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7365D"/>
            <w:tcMar>
              <w:top w:w="50" w:type="dxa"/>
              <w:start w:w="140" w:type="dxa"/>
              <w:bottom w:w="5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TESLİM SÜRÜMÜ 1.0</w:t>
            </w:r>
          </w:p>
        </w:tc>
      </w:tr>
    </w:tbl>
    <w:p/>
    <w:p/>
    <w:p/>
    <w:p>
      <w:pPr>
        <w:pStyle w:val="Title"/>
        <w:jc w:val="left"/>
      </w:pPr>
      <w:r>
        <w:t>Sabah Özet</w:t>
        <w:br/>
        <w:t>Telegram Botu</w:t>
      </w:r>
    </w:p>
    <w:p>
      <w:pPr>
        <w:pStyle w:val="Subtitle"/>
      </w:pPr>
      <w:r>
        <w:t>Kurulum, çalıştırma ve işletim rehberi</w:t>
      </w:r>
    </w:p>
    <w:p>
      <w:pPr>
        <w:spacing w:after="360"/>
      </w:pPr>
      <w:r>
        <w:rPr>
          <w:b/>
          <w:color w:val="148A8A"/>
          <w:sz w:val="20"/>
        </w:rPr>
        <w:t>Node.js 24</w:t>
      </w:r>
      <w:r>
        <w:rPr>
          <w:b w:val="0"/>
          <w:color w:val="5A6673"/>
          <w:sz w:val="20"/>
        </w:rPr>
        <w:t xml:space="preserve">   •   TypeScript   •   OpenAI   •   Telegram   •   GitHub Actions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2" w:type="dxa"/>
              <w:start w:w="170" w:type="dxa"/>
              <w:bottom w:w="82" w:type="dxa"/>
              <w:end w:w="170" w:type="dxa"/>
            </w:tcMar>
            <w:shd w:fill="E8EEF5"/>
            <w:vAlign w:val="center"/>
          </w:tcPr>
          <w:p>
            <w:pPr>
              <w:spacing w:after="40"/>
            </w:pPr>
            <w:r>
              <w:rPr>
                <w:b/>
                <w:color w:val="2E74B5"/>
                <w:sz w:val="18"/>
              </w:rPr>
              <w:t>AMAÇ</w:t>
            </w:r>
          </w:p>
          <w:p>
            <w:pPr>
              <w:spacing w:after="0"/>
            </w:pPr>
            <w:r>
              <w:rPr>
                <w:b w:val="0"/>
                <w:color w:val="202B3C"/>
                <w:sz w:val="19"/>
              </w:rPr>
              <w:t>Her sabah Europe/Istanbul saat diliminde 08:00 hedefiyle teknoloji, İstanbul hava durumu, günlük referans kurlar ve Reddit özetini güvenli bir Telegram mesajı olarak üretmek.</w:t>
            </w:r>
          </w:p>
        </w:tc>
      </w:tr>
    </w:tbl>
    <w:p>
      <w:pPr>
        <w:spacing w:after="0"/>
      </w:pPr>
    </w:p>
    <w:p/>
    <w:p>
      <w:r>
        <w:rPr>
          <w:b/>
          <w:color w:val="17365D"/>
          <w:sz w:val="18"/>
        </w:rPr>
        <w:t>Çalışma klasörü</w:t>
      </w:r>
    </w:p>
    <w:p>
      <w:pPr>
        <w:pStyle w:val="CodeBlock"/>
        <w:shd w:fill="F2F7FB"/>
      </w:pPr>
      <w:r>
        <w:t>C:\Users\PC\Desktop\app\ot2</w:t>
      </w:r>
    </w:p>
    <w:p>
      <w:r>
        <w:rPr>
          <w:b/>
          <w:color w:val="17365D"/>
          <w:sz w:val="18"/>
        </w:rPr>
        <w:t xml:space="preserve">Hazırlanma tarihi: </w:t>
      </w:r>
      <w:r>
        <w:rPr>
          <w:b w:val="0"/>
          <w:color w:val="5A6673"/>
          <w:sz w:val="18"/>
        </w:rPr>
        <w:t>14 Temmuz 2026</w:t>
      </w:r>
    </w:p>
    <w:p>
      <w:r>
        <w:rPr>
          <w:b/>
          <w:color w:val="17365D"/>
          <w:sz w:val="18"/>
        </w:rPr>
        <w:t xml:space="preserve">Teslim durumu: </w:t>
      </w:r>
      <w:r>
        <w:rPr>
          <w:b w:val="0"/>
          <w:color w:val="2F855A"/>
          <w:sz w:val="18"/>
        </w:rPr>
        <w:t>115/115 test başarılı • typecheck ve lint temiz • canlı dry-run doğrulandı</w:t>
      </w:r>
    </w:p>
    <w:p>
      <w:r>
        <w:br w:type="page"/>
      </w:r>
    </w:p>
    <w:p>
      <w:pPr>
        <w:pStyle w:val="Heading1"/>
        <w:pBdr>
          <w:bottom w:val="single" w:sz="12" w:space="6" w:color="2E74B5"/>
        </w:pBdr>
      </w:pPr>
      <w:r>
        <w:rPr>
          <w:b/>
          <w:color w:val="148A8A"/>
          <w:sz w:val="34"/>
        </w:rPr>
        <w:t xml:space="preserve">00  </w:t>
      </w:r>
      <w:r>
        <w:rPr>
          <w:b/>
          <w:color w:val="17365D"/>
          <w:sz w:val="34"/>
        </w:rPr>
        <w:t>Hızlı başlangıç</w:t>
      </w:r>
    </w:p>
    <w:p>
      <w:pPr>
        <w:spacing w:after="200"/>
      </w:pPr>
      <w:r>
        <w:rPr>
          <w:color w:val="5A6673"/>
          <w:sz w:val="21"/>
        </w:rPr>
        <w:t>İlk başarılı dry-run ve Telegram gönderimine giden en kısa, güvenli yol.</w:t>
      </w:r>
    </w:p>
    <w:p>
      <w:pPr>
        <w:pStyle w:val="Heading2"/>
      </w:pPr>
      <w:r>
        <w:t>Teslim edilen sistem</w:t>
      </w:r>
    </w:p>
    <w:p>
      <w:pPr>
        <w:pStyle w:val="ListBullet"/>
        <w:keepLines/>
        <w:spacing w:after="80"/>
        <w:ind w:left="403" w:hanging="259"/>
      </w:pPr>
      <w:r>
        <w:t>Open-Meteo, Frankfurter, teknoloji RSS/Atom ve Reddit kaynaklarını paralel toplar.</w:t>
      </w:r>
    </w:p>
    <w:p>
      <w:pPr>
        <w:pStyle w:val="ListBullet"/>
        <w:keepLines/>
        <w:spacing w:after="80"/>
        <w:ind w:left="403" w:hanging="259"/>
      </w:pPr>
      <w:r>
        <w:t>OpenAI Structured Outputs ile kısa Türkçe özet üretir; anahtar veya servis yoksa fallback raporuyla devam eder.</w:t>
      </w:r>
    </w:p>
    <w:p>
      <w:pPr>
        <w:pStyle w:val="ListBullet"/>
        <w:keepLines/>
        <w:spacing w:after="80"/>
        <w:ind w:left="403" w:hanging="259"/>
      </w:pPr>
      <w:r>
        <w:t>Güvenilmeyen metni escape eder, uzun Telegram HTML'ini güvenli bloklardan böler ve mesajları sırayla yollar.</w:t>
      </w:r>
    </w:p>
    <w:p>
      <w:pPr>
        <w:pStyle w:val="ListBullet"/>
        <w:keepLines/>
        <w:spacing w:after="80"/>
        <w:ind w:left="403" w:hanging="259"/>
      </w:pPr>
      <w:r>
        <w:t>GitHub Actions ile her gün 08:00 Europe/Istanbul hedefinde, ayrıca elle tetiklenebilir.</w:t>
      </w:r>
    </w:p>
    <w:p>
      <w:pPr>
        <w:pStyle w:val="Heading2"/>
      </w:pPr>
      <w:r>
        <w:t>Yedi adımda ilk gönderim</w:t>
      </w:r>
    </w:p>
    <w:p>
      <w:pPr>
        <w:pStyle w:val="ListNumber"/>
        <w:keepLines/>
        <w:numPr>
          <w:ilvl w:val="0"/>
          <w:numId w:val="10"/>
        </w:numPr>
        <w:spacing w:after="70"/>
        <w:ind w:left="461" w:hanging="288"/>
      </w:pPr>
      <w:r>
        <w:t>Node.js 24 LTS ve Git'in kurulu olduğunu doğrulayın.</w:t>
      </w:r>
    </w:p>
    <w:p>
      <w:pPr>
        <w:pStyle w:val="ListNumber"/>
        <w:keepLines/>
        <w:numPr>
          <w:ilvl w:val="0"/>
          <w:numId w:val="10"/>
        </w:numPr>
        <w:spacing w:after="70"/>
        <w:ind w:left="461" w:hanging="288"/>
      </w:pPr>
      <w:r>
        <w:t>Proje klasöründe npm ci çalıştırın.</w:t>
      </w:r>
    </w:p>
    <w:p>
      <w:pPr>
        <w:pStyle w:val="ListNumber"/>
        <w:keepLines/>
        <w:numPr>
          <w:ilvl w:val="0"/>
          <w:numId w:val="10"/>
        </w:numPr>
        <w:spacing w:after="70"/>
        <w:ind w:left="461" w:hanging="288"/>
      </w:pPr>
      <w:r>
        <w:t>.env.example dosyasını .env olarak kopyalayın.</w:t>
      </w:r>
    </w:p>
    <w:p>
      <w:pPr>
        <w:pStyle w:val="ListNumber"/>
        <w:keepLines/>
        <w:numPr>
          <w:ilvl w:val="0"/>
          <w:numId w:val="10"/>
        </w:numPr>
        <w:spacing w:after="70"/>
        <w:ind w:left="461" w:hanging="288"/>
      </w:pPr>
      <w:r>
        <w:t>@BotFather ile bot oluşturup TELEGRAM_BOT_TOKEN değerini ekleyin.</w:t>
      </w:r>
    </w:p>
    <w:p>
      <w:pPr>
        <w:pStyle w:val="ListNumber"/>
        <w:keepLines/>
        <w:numPr>
          <w:ilvl w:val="0"/>
          <w:numId w:val="10"/>
        </w:numPr>
        <w:spacing w:after="70"/>
        <w:ind w:left="461" w:hanging="288"/>
      </w:pPr>
      <w:r>
        <w:t>Bota /start yazın; npm run setup:telegram ile TELEGRAM_CHAT_ID değerini bulun.</w:t>
      </w:r>
    </w:p>
    <w:p>
      <w:pPr>
        <w:pStyle w:val="ListNumber"/>
        <w:keepLines/>
        <w:numPr>
          <w:ilvl w:val="0"/>
          <w:numId w:val="10"/>
        </w:numPr>
        <w:spacing w:after="70"/>
        <w:ind w:left="461" w:hanging="288"/>
      </w:pPr>
      <w:r>
        <w:t>OPENAI_API_KEY ekleyin, ardından npm run check ve npm run dry-run çalıştırın.</w:t>
      </w:r>
    </w:p>
    <w:p>
      <w:pPr>
        <w:pStyle w:val="ListNumber"/>
        <w:keepLines/>
        <w:numPr>
          <w:ilvl w:val="0"/>
          <w:numId w:val="10"/>
        </w:numPr>
        <w:spacing w:after="70"/>
        <w:ind w:left="461" w:hanging="288"/>
      </w:pPr>
      <w:r>
        <w:t>Çıktı doğruysa npm run send ile gerçek mesajı gönderin; sonra GitHub Actions'ı kurun.</w:t>
      </w:r>
    </w:p>
    <w:p>
      <w:pPr>
        <w:pStyle w:val="Heading2"/>
      </w:pPr>
      <w:r>
        <w:t>Başarı ölçütleri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500"/>
            <w:tcMar>
              <w:top w:w="54" w:type="dxa"/>
              <w:start w:w="120" w:type="dxa"/>
              <w:bottom w:w="54" w:type="dxa"/>
              <w:end w:w="120" w:type="dxa"/>
            </w:tcMar>
            <w:shd w:fill="17365D"/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7"/>
              </w:rPr>
              <w:t>Kontrol</w:t>
            </w:r>
          </w:p>
        </w:tc>
        <w:tc>
          <w:tcPr>
            <w:tcW w:type="dxa" w:w="6860"/>
            <w:tcMar>
              <w:top w:w="54" w:type="dxa"/>
              <w:start w:w="120" w:type="dxa"/>
              <w:bottom w:w="54" w:type="dxa"/>
              <w:end w:w="120" w:type="dxa"/>
            </w:tcMar>
            <w:shd w:fill="17365D"/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7"/>
              </w:rPr>
              <w:t>Başarılı sonuç</w:t>
            </w:r>
          </w:p>
        </w:tc>
      </w:tr>
      <w:tr>
        <w:trPr>
          <w:cantSplit/>
        </w:trPr>
        <w:tc>
          <w:tcPr>
            <w:tcW w:type="dxa" w:w="2500"/>
            <w:tcMar>
              <w:top w:w="54" w:type="dxa"/>
              <w:start w:w="120" w:type="dxa"/>
              <w:bottom w:w="54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7"/>
              </w:rPr>
              <w:t>npm run check</w:t>
            </w:r>
          </w:p>
        </w:tc>
        <w:tc>
          <w:tcPr>
            <w:tcW w:type="dxa" w:w="6860"/>
            <w:tcMar>
              <w:top w:w="54" w:type="dxa"/>
              <w:start w:w="120" w:type="dxa"/>
              <w:bottom w:w="54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7"/>
              </w:rPr>
              <w:t>13 test dosyası / 115 test başarılı; typecheck ve lint hatasız.</w:t>
            </w:r>
          </w:p>
        </w:tc>
      </w:tr>
      <w:tr>
        <w:trPr>
          <w:cantSplit/>
        </w:trPr>
        <w:tc>
          <w:tcPr>
            <w:tcW w:type="dxa" w:w="2500"/>
            <w:tcMar>
              <w:top w:w="54" w:type="dxa"/>
              <w:start w:w="120" w:type="dxa"/>
              <w:bottom w:w="54" w:type="dxa"/>
              <w:end w:w="120" w:type="dxa"/>
            </w:tcMar>
            <w:shd w:fill="F2F7FB"/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7"/>
              </w:rPr>
              <w:t>npm run dry-run</w:t>
            </w:r>
          </w:p>
        </w:tc>
        <w:tc>
          <w:tcPr>
            <w:tcW w:type="dxa" w:w="6860"/>
            <w:tcMar>
              <w:top w:w="54" w:type="dxa"/>
              <w:start w:w="120" w:type="dxa"/>
              <w:bottom w:w="54" w:type="dxa"/>
              <w:end w:w="120" w:type="dxa"/>
            </w:tcMar>
            <w:shd w:fill="F2F7FB"/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7"/>
              </w:rPr>
              <w:t>Kaynaklar çekilir ve Telegram HTML parçaları terminale basılır; mesaj gönderilmez.</w:t>
            </w:r>
          </w:p>
        </w:tc>
      </w:tr>
      <w:tr>
        <w:trPr>
          <w:cantSplit/>
        </w:trPr>
        <w:tc>
          <w:tcPr>
            <w:tcW w:type="dxa" w:w="2500"/>
            <w:tcMar>
              <w:top w:w="54" w:type="dxa"/>
              <w:start w:w="120" w:type="dxa"/>
              <w:bottom w:w="54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7"/>
              </w:rPr>
              <w:t>npm run send</w:t>
            </w:r>
          </w:p>
        </w:tc>
        <w:tc>
          <w:tcPr>
            <w:tcW w:type="dxa" w:w="6860"/>
            <w:tcMar>
              <w:top w:w="54" w:type="dxa"/>
              <w:start w:w="120" w:type="dxa"/>
              <w:bottom w:w="54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7"/>
              </w:rPr>
              <w:t>Hedef Telegram sohbetinde hava, kur, teknoloji, Reddit ve ana fikir bölümleri görünür.</w:t>
            </w:r>
          </w:p>
        </w:tc>
      </w:tr>
      <w:tr>
        <w:trPr>
          <w:cantSplit/>
        </w:trPr>
        <w:tc>
          <w:tcPr>
            <w:tcW w:type="dxa" w:w="2500"/>
            <w:tcMar>
              <w:top w:w="54" w:type="dxa"/>
              <w:start w:w="120" w:type="dxa"/>
              <w:bottom w:w="54" w:type="dxa"/>
              <w:end w:w="120" w:type="dxa"/>
            </w:tcMar>
            <w:shd w:fill="F2F7FB"/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7"/>
              </w:rPr>
              <w:t>Actions / Run workflow</w:t>
            </w:r>
          </w:p>
        </w:tc>
        <w:tc>
          <w:tcPr>
            <w:tcW w:type="dxa" w:w="6860"/>
            <w:tcMar>
              <w:top w:w="54" w:type="dxa"/>
              <w:start w:w="120" w:type="dxa"/>
              <w:bottom w:w="54" w:type="dxa"/>
              <w:end w:w="120" w:type="dxa"/>
            </w:tcMar>
            <w:shd w:fill="F2F7FB"/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7"/>
              </w:rPr>
              <w:t>Job yeşil tamamlanır; günlük schedule varsayılan branch üzerinde etkinleşir.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2" w:type="dxa"/>
              <w:start w:w="170" w:type="dxa"/>
              <w:bottom w:w="82" w:type="dxa"/>
              <w:end w:w="170" w:type="dxa"/>
            </w:tcMar>
            <w:shd w:fill="EAF6EF"/>
            <w:vAlign w:val="center"/>
          </w:tcPr>
          <w:p>
            <w:pPr>
              <w:spacing w:after="40"/>
            </w:pPr>
            <w:r>
              <w:rPr>
                <w:b/>
                <w:color w:val="2F855A"/>
                <w:sz w:val="18"/>
              </w:rPr>
              <w:t>ÖNCE DRY-RUN</w:t>
            </w:r>
          </w:p>
          <w:p>
            <w:pPr>
              <w:spacing w:after="0"/>
            </w:pPr>
            <w:r>
              <w:rPr>
                <w:b w:val="0"/>
                <w:color w:val="202B3C"/>
                <w:sz w:val="19"/>
              </w:rPr>
              <w:t>Secret eklemeden ve gerçek gönderim yapmadan önce raporun veri ve biçimini dry-run ile mutlaka kontrol edin.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pBdr>
          <w:bottom w:val="single" w:sz="12" w:space="6" w:color="2E74B5"/>
        </w:pBdr>
      </w:pPr>
      <w:r>
        <w:rPr>
          <w:b/>
          <w:color w:val="148A8A"/>
          <w:sz w:val="34"/>
        </w:rPr>
        <w:t xml:space="preserve">01  </w:t>
      </w:r>
      <w:r>
        <w:rPr>
          <w:b/>
          <w:color w:val="17365D"/>
          <w:sz w:val="34"/>
        </w:rPr>
        <w:t>Sistem nasıl çalışır?</w:t>
      </w:r>
    </w:p>
    <w:p>
      <w:pPr>
        <w:spacing w:after="200"/>
      </w:pPr>
      <w:r>
        <w:rPr>
          <w:color w:val="5A6673"/>
          <w:sz w:val="21"/>
        </w:rPr>
        <w:t>Her dış veri güven sınırında doğrulanır; hava, kur, tarih, kaynak adı ve URL model tarafından uydurulmaz.</w:t>
      </w:r>
    </w:p>
    <w:p>
      <w:pPr>
        <w:pStyle w:val="Heading2"/>
      </w:pPr>
      <w:r>
        <w:t>İşlem hattı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W w:type="dxa" w:w="1872"/>
            <w:tcMar>
              <w:top w:w="96" w:type="dxa"/>
              <w:start w:w="90" w:type="dxa"/>
              <w:bottom w:w="96" w:type="dxa"/>
              <w:end w:w="9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b/>
                <w:color w:val="17365D"/>
                <w:sz w:val="15"/>
              </w:rPr>
              <w:t>1  KAYNAKLAR</w:t>
            </w:r>
          </w:p>
        </w:tc>
        <w:tc>
          <w:tcPr>
            <w:tcW w:type="dxa" w:w="1872"/>
            <w:tcMar>
              <w:top w:w="96" w:type="dxa"/>
              <w:start w:w="90" w:type="dxa"/>
              <w:bottom w:w="96" w:type="dxa"/>
              <w:end w:w="90" w:type="dxa"/>
            </w:tcMar>
            <w:shd w:fill="F2F7FB"/>
          </w:tcPr>
          <w:p>
            <w:pPr>
              <w:spacing w:after="0"/>
              <w:jc w:val="center"/>
            </w:pPr>
            <w:r>
              <w:rPr>
                <w:b/>
                <w:color w:val="17365D"/>
                <w:sz w:val="15"/>
              </w:rPr>
              <w:t>2  DOĞRULAMA</w:t>
            </w:r>
          </w:p>
        </w:tc>
        <w:tc>
          <w:tcPr>
            <w:tcW w:type="dxa" w:w="1872"/>
            <w:tcMar>
              <w:top w:w="96" w:type="dxa"/>
              <w:start w:w="90" w:type="dxa"/>
              <w:bottom w:w="96" w:type="dxa"/>
              <w:end w:w="90" w:type="dxa"/>
            </w:tcMar>
            <w:shd w:fill="EAF6EF"/>
          </w:tcPr>
          <w:p>
            <w:pPr>
              <w:spacing w:after="0"/>
              <w:jc w:val="center"/>
            </w:pPr>
            <w:r>
              <w:rPr>
                <w:b/>
                <w:color w:val="2F855A"/>
                <w:sz w:val="15"/>
              </w:rPr>
              <w:t>3  AI / FALLBACK</w:t>
            </w:r>
          </w:p>
        </w:tc>
        <w:tc>
          <w:tcPr>
            <w:tcW w:type="dxa" w:w="1872"/>
            <w:tcMar>
              <w:top w:w="96" w:type="dxa"/>
              <w:start w:w="90" w:type="dxa"/>
              <w:bottom w:w="96" w:type="dxa"/>
              <w:end w:w="90" w:type="dxa"/>
            </w:tcMar>
            <w:shd w:fill="F2F7FB"/>
          </w:tcPr>
          <w:p>
            <w:pPr>
              <w:spacing w:after="0"/>
              <w:jc w:val="center"/>
            </w:pPr>
            <w:r>
              <w:rPr>
                <w:b/>
                <w:color w:val="17365D"/>
                <w:sz w:val="15"/>
              </w:rPr>
              <w:t>4  GÜVENLİ HTML</w:t>
            </w:r>
          </w:p>
        </w:tc>
        <w:tc>
          <w:tcPr>
            <w:tcW w:type="dxa" w:w="1872"/>
            <w:tcMar>
              <w:top w:w="96" w:type="dxa"/>
              <w:start w:w="90" w:type="dxa"/>
              <w:bottom w:w="96" w:type="dxa"/>
              <w:end w:w="9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b/>
                <w:color w:val="17365D"/>
                <w:sz w:val="15"/>
              </w:rPr>
              <w:t>5  TELEGRAM</w:t>
            </w:r>
          </w:p>
        </w:tc>
      </w:tr>
    </w:tbl>
    <w:p/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800"/>
            <w:tcMar>
              <w:top w:w="54" w:type="dxa"/>
              <w:start w:w="120" w:type="dxa"/>
              <w:bottom w:w="54" w:type="dxa"/>
              <w:end w:w="120" w:type="dxa"/>
            </w:tcMar>
            <w:shd w:fill="17365D"/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6"/>
              </w:rPr>
              <w:t>Bölüm</w:t>
            </w:r>
          </w:p>
        </w:tc>
        <w:tc>
          <w:tcPr>
            <w:tcW w:type="dxa" w:w="2600"/>
            <w:tcMar>
              <w:top w:w="54" w:type="dxa"/>
              <w:start w:w="120" w:type="dxa"/>
              <w:bottom w:w="54" w:type="dxa"/>
              <w:end w:w="120" w:type="dxa"/>
            </w:tcMar>
            <w:shd w:fill="17365D"/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6"/>
              </w:rPr>
              <w:t>Kaynak</w:t>
            </w:r>
          </w:p>
        </w:tc>
        <w:tc>
          <w:tcPr>
            <w:tcW w:type="dxa" w:w="4960"/>
            <w:tcMar>
              <w:top w:w="54" w:type="dxa"/>
              <w:start w:w="120" w:type="dxa"/>
              <w:bottom w:w="54" w:type="dxa"/>
              <w:end w:w="120" w:type="dxa"/>
            </w:tcMar>
            <w:shd w:fill="17365D"/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6"/>
              </w:rPr>
              <w:t>Rapordaki anlamı</w:t>
            </w:r>
          </w:p>
        </w:tc>
      </w:tr>
      <w:tr>
        <w:trPr>
          <w:cantSplit/>
        </w:trPr>
        <w:tc>
          <w:tcPr>
            <w:tcW w:type="dxa" w:w="1800"/>
            <w:tcMar>
              <w:top w:w="54" w:type="dxa"/>
              <w:start w:w="120" w:type="dxa"/>
              <w:bottom w:w="54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İstanbul hava</w:t>
            </w:r>
          </w:p>
        </w:tc>
        <w:tc>
          <w:tcPr>
            <w:tcW w:type="dxa" w:w="2600"/>
            <w:tcMar>
              <w:top w:w="54" w:type="dxa"/>
              <w:start w:w="120" w:type="dxa"/>
              <w:bottom w:w="54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Open-Meteo</w:t>
            </w:r>
          </w:p>
        </w:tc>
        <w:tc>
          <w:tcPr>
            <w:tcW w:type="dxa" w:w="4960"/>
            <w:tcMar>
              <w:top w:w="54" w:type="dxa"/>
              <w:start w:w="120" w:type="dxa"/>
              <w:bottom w:w="54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Anlık sıcaklık/hissedilen, min–max, yağış olasılığı, rüzgâr ve WMO koduna bağlı öneri.</w:t>
            </w:r>
          </w:p>
        </w:tc>
      </w:tr>
      <w:tr>
        <w:trPr>
          <w:cantSplit/>
        </w:trPr>
        <w:tc>
          <w:tcPr>
            <w:tcW w:type="dxa" w:w="1800"/>
            <w:tcMar>
              <w:top w:w="54" w:type="dxa"/>
              <w:start w:w="120" w:type="dxa"/>
              <w:bottom w:w="54" w:type="dxa"/>
              <w:end w:w="120" w:type="dxa"/>
            </w:tcMar>
            <w:shd w:fill="F2F7FB"/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USD/TRY, EUR/TRY</w:t>
            </w:r>
          </w:p>
        </w:tc>
        <w:tc>
          <w:tcPr>
            <w:tcW w:type="dxa" w:w="2600"/>
            <w:tcMar>
              <w:top w:w="54" w:type="dxa"/>
              <w:start w:w="120" w:type="dxa"/>
              <w:bottom w:w="54" w:type="dxa"/>
              <w:end w:w="120" w:type="dxa"/>
            </w:tcMar>
            <w:shd w:fill="F2F7FB"/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Frankfurter v2</w:t>
            </w:r>
          </w:p>
        </w:tc>
        <w:tc>
          <w:tcPr>
            <w:tcW w:type="dxa" w:w="4960"/>
            <w:tcMar>
              <w:top w:w="54" w:type="dxa"/>
              <w:start w:w="120" w:type="dxa"/>
              <w:bottom w:w="54" w:type="dxa"/>
              <w:end w:w="120" w:type="dxa"/>
            </w:tcMar>
            <w:shd w:fill="F2F7FB"/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Kaynak tarihiyle günlük referans kur; canlı ya da gün içi piyasa fiyatı değildir.</w:t>
            </w:r>
          </w:p>
        </w:tc>
      </w:tr>
      <w:tr>
        <w:trPr>
          <w:cantSplit/>
        </w:trPr>
        <w:tc>
          <w:tcPr>
            <w:tcW w:type="dxa" w:w="1800"/>
            <w:tcMar>
              <w:top w:w="54" w:type="dxa"/>
              <w:start w:w="120" w:type="dxa"/>
              <w:bottom w:w="54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Teknoloji</w:t>
            </w:r>
          </w:p>
        </w:tc>
        <w:tc>
          <w:tcPr>
            <w:tcW w:type="dxa" w:w="2600"/>
            <w:tcMar>
              <w:top w:w="54" w:type="dxa"/>
              <w:start w:w="120" w:type="dxa"/>
              <w:bottom w:w="54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TechCrunch, Ars Technica, GitHub Changelog</w:t>
            </w:r>
          </w:p>
        </w:tc>
        <w:tc>
          <w:tcPr>
            <w:tcW w:type="dxa" w:w="4960"/>
            <w:tcMar>
              <w:top w:w="54" w:type="dxa"/>
              <w:start w:w="120" w:type="dxa"/>
              <w:bottom w:w="54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Feed başlık/açıklamaları temizlenir, tekrarlar kaldırılır, son 36 saat önceliklendirilir.</w:t>
            </w:r>
          </w:p>
        </w:tc>
      </w:tr>
      <w:tr>
        <w:trPr>
          <w:cantSplit/>
        </w:trPr>
        <w:tc>
          <w:tcPr>
            <w:tcW w:type="dxa" w:w="1800"/>
            <w:tcMar>
              <w:top w:w="54" w:type="dxa"/>
              <w:start w:w="120" w:type="dxa"/>
              <w:bottom w:w="54" w:type="dxa"/>
              <w:end w:w="120" w:type="dxa"/>
            </w:tcMar>
            <w:shd w:fill="F2F7FB"/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Reddit</w:t>
            </w:r>
          </w:p>
        </w:tc>
        <w:tc>
          <w:tcPr>
            <w:tcW w:type="dxa" w:w="2600"/>
            <w:tcMar>
              <w:top w:w="54" w:type="dxa"/>
              <w:start w:w="120" w:type="dxa"/>
              <w:bottom w:w="54" w:type="dxa"/>
              <w:end w:w="120" w:type="dxa"/>
            </w:tcMar>
            <w:shd w:fill="F2F7FB"/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r/programming, r/technology, r/selfhosted</w:t>
            </w:r>
          </w:p>
        </w:tc>
        <w:tc>
          <w:tcPr>
            <w:tcW w:type="dxa" w:w="4960"/>
            <w:tcMar>
              <w:top w:w="54" w:type="dxa"/>
              <w:start w:w="120" w:type="dxa"/>
              <w:bottom w:w="54" w:type="dxa"/>
              <w:end w:w="120" w:type="dxa"/>
            </w:tcMar>
            <w:shd w:fill="F2F7FB"/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Hot RSS kayıtları; tek subreddit hatası diğer kaynakları durdurmaz.</w:t>
            </w:r>
          </w:p>
        </w:tc>
      </w:tr>
      <w:tr>
        <w:trPr>
          <w:cantSplit/>
        </w:trPr>
        <w:tc>
          <w:tcPr>
            <w:tcW w:type="dxa" w:w="1800"/>
            <w:tcMar>
              <w:top w:w="54" w:type="dxa"/>
              <w:start w:w="120" w:type="dxa"/>
              <w:bottom w:w="54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Türkçe özet</w:t>
            </w:r>
          </w:p>
        </w:tc>
        <w:tc>
          <w:tcPr>
            <w:tcW w:type="dxa" w:w="2600"/>
            <w:tcMar>
              <w:top w:w="54" w:type="dxa"/>
              <w:start w:w="120" w:type="dxa"/>
              <w:bottom w:w="54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OpenAI Responses API</w:t>
            </w:r>
          </w:p>
        </w:tc>
        <w:tc>
          <w:tcPr>
            <w:tcW w:type="dxa" w:w="4960"/>
            <w:tcMar>
              <w:top w:w="54" w:type="dxa"/>
              <w:start w:w="120" w:type="dxa"/>
              <w:bottom w:w="54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Yalnız verilen kayıt ID'lerini seçer/özetler; URL ve kaynak model çıktısından alınmaz.</w:t>
            </w:r>
          </w:p>
        </w:tc>
      </w:tr>
      <w:tr>
        <w:trPr>
          <w:cantSplit/>
        </w:trPr>
        <w:tc>
          <w:tcPr>
            <w:tcW w:type="dxa" w:w="1800"/>
            <w:tcMar>
              <w:top w:w="54" w:type="dxa"/>
              <w:start w:w="120" w:type="dxa"/>
              <w:bottom w:w="54" w:type="dxa"/>
              <w:end w:w="120" w:type="dxa"/>
            </w:tcMar>
            <w:shd w:fill="F2F7FB"/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Teslimat</w:t>
            </w:r>
          </w:p>
        </w:tc>
        <w:tc>
          <w:tcPr>
            <w:tcW w:type="dxa" w:w="2600"/>
            <w:tcMar>
              <w:top w:w="54" w:type="dxa"/>
              <w:start w:w="120" w:type="dxa"/>
              <w:bottom w:w="54" w:type="dxa"/>
              <w:end w:w="120" w:type="dxa"/>
            </w:tcMar>
            <w:shd w:fill="F2F7FB"/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Telegram Bot API</w:t>
            </w:r>
          </w:p>
        </w:tc>
        <w:tc>
          <w:tcPr>
            <w:tcW w:type="dxa" w:w="4960"/>
            <w:tcMar>
              <w:top w:w="54" w:type="dxa"/>
              <w:start w:w="120" w:type="dxa"/>
              <w:bottom w:w="54" w:type="dxa"/>
              <w:end w:w="120" w:type="dxa"/>
            </w:tcMar>
            <w:shd w:fill="F2F7FB"/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HTML escape, 3900 karakter soft limit, dengeli parça ve kapalı link önizlemesi.</w:t>
            </w:r>
          </w:p>
        </w:tc>
      </w:tr>
    </w:tbl>
    <w:p>
      <w:pPr>
        <w:spacing w:after="0"/>
      </w:pPr>
    </w:p>
    <w:p>
      <w:pPr>
        <w:pStyle w:val="Heading2"/>
      </w:pPr>
      <w:r>
        <w:t>Hata toleransı</w:t>
      </w:r>
    </w:p>
    <w:p>
      <w:pPr>
        <w:pStyle w:val="ListBullet"/>
        <w:keepLines/>
        <w:spacing w:after="80"/>
        <w:ind w:left="403" w:hanging="259"/>
      </w:pPr>
      <w:r>
        <w:t>Ağ istekleri: deneme başına 12 saniye, toplam en fazla 3 deneme; timeout, 429 ve seçili 5xx yanıtlarında jitter/backoff.</w:t>
      </w:r>
    </w:p>
    <w:p>
      <w:pPr>
        <w:pStyle w:val="ListBullet"/>
        <w:keepLines/>
        <w:spacing w:after="80"/>
        <w:ind w:left="403" w:hanging="259"/>
      </w:pPr>
      <w:r>
        <w:t>Tek bir feed, hava ya da kur isteği başarısız olduğunda rapor eldeki bölümlerle devam eder.</w:t>
      </w:r>
    </w:p>
    <w:p>
      <w:pPr>
        <w:pStyle w:val="ListBullet"/>
        <w:keepLines/>
        <w:spacing w:after="80"/>
        <w:ind w:left="403" w:hanging="259"/>
      </w:pPr>
      <w:r>
        <w:t>OpenAI yoksa veya şema doğrulaması başarısızsa en yeni kaynak başlıklarından fallback raporu hazırlanır.</w:t>
      </w:r>
    </w:p>
    <w:p>
      <w:pPr>
        <w:pStyle w:val="ListBullet"/>
        <w:keepLines/>
        <w:spacing w:after="80"/>
        <w:ind w:left="403" w:hanging="259"/>
      </w:pPr>
      <w:r>
        <w:t>Telegram gönderimi başarısızsa workflow hata verir; kör otomatik yeniden gönderimle mükerrer mesaj riski alınmaz.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2" w:type="dxa"/>
              <w:start w:w="170" w:type="dxa"/>
              <w:bottom w:w="82" w:type="dxa"/>
              <w:end w:w="170" w:type="dxa"/>
            </w:tcMar>
            <w:shd w:fill="FFF6DA"/>
            <w:vAlign w:val="center"/>
          </w:tcPr>
          <w:p>
            <w:pPr>
              <w:spacing w:after="40"/>
            </w:pPr>
            <w:r>
              <w:rPr>
                <w:b/>
                <w:color w:val="D69E2E"/>
                <w:sz w:val="18"/>
              </w:rPr>
              <w:t>VERI NITELIĞI</w:t>
            </w:r>
          </w:p>
          <w:p>
            <w:pPr>
              <w:spacing w:after="0"/>
            </w:pPr>
            <w:r>
              <w:rPr>
                <w:b w:val="0"/>
                <w:color w:val="202B3C"/>
                <w:sz w:val="19"/>
              </w:rPr>
              <w:t>Frankfurter değerleri günlük referans kurdur. Finansal işlem kararı için canlı fiyat olarak kullanılmamalıdır.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pBdr>
          <w:bottom w:val="single" w:sz="12" w:space="6" w:color="2E74B5"/>
        </w:pBdr>
      </w:pPr>
      <w:r>
        <w:rPr>
          <w:b/>
          <w:color w:val="148A8A"/>
          <w:sz w:val="34"/>
        </w:rPr>
        <w:t xml:space="preserve">02  </w:t>
      </w:r>
      <w:r>
        <w:rPr>
          <w:b/>
          <w:color w:val="17365D"/>
          <w:sz w:val="34"/>
        </w:rPr>
        <w:t>Yerel kurulum</w:t>
      </w:r>
    </w:p>
    <w:p>
      <w:pPr>
        <w:spacing w:after="200"/>
      </w:pPr>
      <w:r>
        <w:rPr>
          <w:color w:val="5A6673"/>
          <w:sz w:val="21"/>
        </w:rPr>
        <w:t>Windows PowerShell odaklı komutlar; macOS/Linux karşılıkları gereken yerde ayrıca verilir.</w:t>
      </w:r>
    </w:p>
    <w:p>
      <w:pPr>
        <w:pStyle w:val="Heading2"/>
      </w:pPr>
      <w:r>
        <w:t>Ön koşullar</w:t>
      </w:r>
    </w:p>
    <w:p>
      <w:pPr>
        <w:pStyle w:val="ListBullet"/>
        <w:keepLines/>
        <w:spacing w:after="80"/>
        <w:ind w:left="403" w:hanging="259"/>
      </w:pPr>
      <w:r>
        <w:t>Node.js 24 LTS — node --version çıktısı v24 ile başlamalıdır.</w:t>
      </w:r>
    </w:p>
    <w:p>
      <w:pPr>
        <w:pStyle w:val="ListBullet"/>
        <w:keepLines/>
        <w:spacing w:after="80"/>
        <w:ind w:left="403" w:hanging="259"/>
      </w:pPr>
      <w:r>
        <w:t>Node ile gelen npm ve Git.</w:t>
      </w:r>
    </w:p>
    <w:p>
      <w:pPr>
        <w:pStyle w:val="ListBullet"/>
        <w:keepLines/>
        <w:spacing w:after="80"/>
        <w:ind w:left="403" w:hanging="259"/>
      </w:pPr>
      <w:r>
        <w:t>Telegram hesabı; AI özeti için OpenAI API projesi, kota/bakiye.</w:t>
      </w:r>
    </w:p>
    <w:p>
      <w:pPr>
        <w:pStyle w:val="ListBullet"/>
        <w:keepLines/>
        <w:spacing w:after="80"/>
        <w:ind w:left="403" w:hanging="259"/>
      </w:pPr>
      <w:r>
        <w:t>Otomasyon için bir GitHub deposu.</w:t>
      </w:r>
    </w:p>
    <w:p>
      <w:pPr>
        <w:pStyle w:val="Heading2"/>
      </w:pPr>
      <w:r>
        <w:t>Bu klasörde kurulum</w:t>
      </w:r>
    </w:p>
    <w:p>
      <w:pPr>
        <w:pStyle w:val="CodeBlock"/>
        <w:shd w:fill="F2F7FB"/>
      </w:pPr>
      <w:r>
        <w:t>Set-Location "C:\Users\PC\Desktop\app\ot2"</w:t>
      </w:r>
      <w:r>
        <w:br/>
      </w:r>
      <w:r>
        <w:t>node --version</w:t>
      </w:r>
      <w:r>
        <w:br/>
      </w:r>
      <w:r>
        <w:t>npm ci</w:t>
      </w:r>
      <w:r>
        <w:br/>
      </w:r>
      <w:r>
        <w:t>Copy-Item .env.example .env</w:t>
      </w:r>
    </w:p>
    <w:p>
      <w:pPr>
        <w:spacing w:after="120"/>
      </w:pPr>
      <w:r>
        <w:t xml:space="preserve">macOS/Linux için son komut: </w:t>
      </w:r>
      <w:r>
        <w:rPr>
          <w:b/>
          <w:color w:val="148A8A"/>
        </w:rPr>
        <w:t>cp .env.example .env</w:t>
      </w:r>
    </w:p>
    <w:p>
      <w:pPr>
        <w:pStyle w:val="Heading2"/>
      </w:pPr>
      <w:r>
        <w:t>.env dosyasını doldurun</w:t>
      </w:r>
    </w:p>
    <w:p>
      <w:pPr>
        <w:pStyle w:val="CodeBlock"/>
        <w:shd w:fill="F2F7FB"/>
      </w:pPr>
      <w:r>
        <w:t>OPENAI_API_KEY=</w:t>
      </w:r>
      <w:r>
        <w:br/>
      </w:r>
      <w:r>
        <w:t>OPENAI_MODEL=gpt-5.6-luna</w:t>
      </w:r>
      <w:r>
        <w:br/>
      </w:r>
      <w:r/>
      <w:r>
        <w:br/>
      </w:r>
      <w:r>
        <w:t>TELEGRAM_BOT_TOKEN=</w:t>
      </w:r>
      <w:r>
        <w:br/>
      </w:r>
      <w:r>
        <w:t>TELEGRAM_CHAT_ID=</w:t>
      </w:r>
      <w:r>
        <w:br/>
      </w:r>
      <w:r/>
      <w:r>
        <w:br/>
      </w:r>
      <w:r>
        <w:t>LOG_LEVEL=info</w:t>
      </w:r>
      <w:r>
        <w:br/>
      </w:r>
      <w:r>
        <w:t>DRY_RUN=false</w:t>
      </w:r>
      <w:r>
        <w:br/>
      </w:r>
      <w:r>
        <w:t>REDDIT_USER_AGENT=MorningBriefBot/1.0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2650"/>
            <w:tcMar>
              <w:top w:w="54" w:type="dxa"/>
              <w:start w:w="120" w:type="dxa"/>
              <w:bottom w:w="54" w:type="dxa"/>
              <w:end w:w="120" w:type="dxa"/>
            </w:tcMar>
            <w:shd w:fill="17365D"/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6"/>
              </w:rPr>
              <w:t>Değişken</w:t>
            </w:r>
          </w:p>
        </w:tc>
        <w:tc>
          <w:tcPr>
            <w:tcW w:type="dxa" w:w="1900"/>
            <w:tcMar>
              <w:top w:w="54" w:type="dxa"/>
              <w:start w:w="120" w:type="dxa"/>
              <w:bottom w:w="54" w:type="dxa"/>
              <w:end w:w="120" w:type="dxa"/>
            </w:tcMar>
            <w:shd w:fill="17365D"/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6"/>
              </w:rPr>
              <w:t>Zorunluluk</w:t>
            </w:r>
          </w:p>
        </w:tc>
        <w:tc>
          <w:tcPr>
            <w:tcW w:type="dxa" w:w="4810"/>
            <w:tcMar>
              <w:top w:w="54" w:type="dxa"/>
              <w:start w:w="120" w:type="dxa"/>
              <w:bottom w:w="54" w:type="dxa"/>
              <w:end w:w="120" w:type="dxa"/>
            </w:tcMar>
            <w:shd w:fill="17365D"/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6"/>
              </w:rPr>
              <w:t>Görevi</w:t>
            </w:r>
          </w:p>
        </w:tc>
      </w:tr>
      <w:tr>
        <w:trPr>
          <w:cantSplit/>
        </w:trPr>
        <w:tc>
          <w:tcPr>
            <w:tcW w:type="dxa" w:w="2650"/>
            <w:tcMar>
              <w:top w:w="54" w:type="dxa"/>
              <w:start w:w="120" w:type="dxa"/>
              <w:bottom w:w="54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OPENAI_API_KEY</w:t>
            </w:r>
          </w:p>
        </w:tc>
        <w:tc>
          <w:tcPr>
            <w:tcW w:type="dxa" w:w="1900"/>
            <w:tcMar>
              <w:top w:w="54" w:type="dxa"/>
              <w:start w:w="120" w:type="dxa"/>
              <w:bottom w:w="54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AI özeti için</w:t>
            </w:r>
          </w:p>
        </w:tc>
        <w:tc>
          <w:tcPr>
            <w:tcW w:type="dxa" w:w="4810"/>
            <w:tcMar>
              <w:top w:w="54" w:type="dxa"/>
              <w:start w:w="120" w:type="dxa"/>
              <w:bottom w:w="54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Project API key. Boşsa bot fallback başlıklarıyla devam eder.</w:t>
            </w:r>
          </w:p>
        </w:tc>
      </w:tr>
      <w:tr>
        <w:trPr>
          <w:cantSplit/>
        </w:trPr>
        <w:tc>
          <w:tcPr>
            <w:tcW w:type="dxa" w:w="2650"/>
            <w:tcMar>
              <w:top w:w="54" w:type="dxa"/>
              <w:start w:w="120" w:type="dxa"/>
              <w:bottom w:w="54" w:type="dxa"/>
              <w:end w:w="120" w:type="dxa"/>
            </w:tcMar>
            <w:shd w:fill="F2F7FB"/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OPENAI_MODEL</w:t>
            </w:r>
          </w:p>
        </w:tc>
        <w:tc>
          <w:tcPr>
            <w:tcW w:type="dxa" w:w="1900"/>
            <w:tcMar>
              <w:top w:w="54" w:type="dxa"/>
              <w:start w:w="120" w:type="dxa"/>
              <w:bottom w:w="54" w:type="dxa"/>
              <w:end w:w="120" w:type="dxa"/>
            </w:tcMar>
            <w:shd w:fill="F2F7FB"/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İsteğe bağlı</w:t>
            </w:r>
          </w:p>
        </w:tc>
        <w:tc>
          <w:tcPr>
            <w:tcW w:type="dxa" w:w="4810"/>
            <w:tcMar>
              <w:top w:w="54" w:type="dxa"/>
              <w:start w:w="120" w:type="dxa"/>
              <w:bottom w:w="54" w:type="dxa"/>
              <w:end w:w="120" w:type="dxa"/>
            </w:tcMar>
            <w:shd w:fill="F2F7FB"/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Varsayılan gpt-5.6-luna; erişiminiz olan uyumlu model ID'si.</w:t>
            </w:r>
          </w:p>
        </w:tc>
      </w:tr>
      <w:tr>
        <w:trPr>
          <w:cantSplit/>
        </w:trPr>
        <w:tc>
          <w:tcPr>
            <w:tcW w:type="dxa" w:w="2650"/>
            <w:tcMar>
              <w:top w:w="54" w:type="dxa"/>
              <w:start w:w="120" w:type="dxa"/>
              <w:bottom w:w="54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TELEGRAM_BOT_TOKEN</w:t>
            </w:r>
          </w:p>
        </w:tc>
        <w:tc>
          <w:tcPr>
            <w:tcW w:type="dxa" w:w="1900"/>
            <w:tcMar>
              <w:top w:w="54" w:type="dxa"/>
              <w:start w:w="120" w:type="dxa"/>
              <w:bottom w:w="54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Gerçek gönderim/setup</w:t>
            </w:r>
          </w:p>
        </w:tc>
        <w:tc>
          <w:tcPr>
            <w:tcW w:type="dxa" w:w="4810"/>
            <w:tcMar>
              <w:top w:w="54" w:type="dxa"/>
              <w:start w:w="120" w:type="dxa"/>
              <w:bottom w:w="54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BotFather token'ı. Kaynak koda, dokümana veya Git'e yazılmaz.</w:t>
            </w:r>
          </w:p>
        </w:tc>
      </w:tr>
      <w:tr>
        <w:trPr>
          <w:cantSplit/>
        </w:trPr>
        <w:tc>
          <w:tcPr>
            <w:tcW w:type="dxa" w:w="2650"/>
            <w:tcMar>
              <w:top w:w="54" w:type="dxa"/>
              <w:start w:w="120" w:type="dxa"/>
              <w:bottom w:w="54" w:type="dxa"/>
              <w:end w:w="120" w:type="dxa"/>
            </w:tcMar>
            <w:shd w:fill="F2F7FB"/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TELEGRAM_CHAT_ID</w:t>
            </w:r>
          </w:p>
        </w:tc>
        <w:tc>
          <w:tcPr>
            <w:tcW w:type="dxa" w:w="1900"/>
            <w:tcMar>
              <w:top w:w="54" w:type="dxa"/>
              <w:start w:w="120" w:type="dxa"/>
              <w:bottom w:w="54" w:type="dxa"/>
              <w:end w:w="120" w:type="dxa"/>
            </w:tcMar>
            <w:shd w:fill="F2F7FB"/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Gerçek gönderim</w:t>
            </w:r>
          </w:p>
        </w:tc>
        <w:tc>
          <w:tcPr>
            <w:tcW w:type="dxa" w:w="4810"/>
            <w:tcMar>
              <w:top w:w="54" w:type="dxa"/>
              <w:start w:w="120" w:type="dxa"/>
              <w:bottom w:w="54" w:type="dxa"/>
              <w:end w:w="120" w:type="dxa"/>
            </w:tcMar>
            <w:shd w:fill="F2F7FB"/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Özel sohbet ya da grup hedefi; grup ID'si negatif olabilir.</w:t>
            </w:r>
          </w:p>
        </w:tc>
      </w:tr>
      <w:tr>
        <w:trPr>
          <w:cantSplit/>
        </w:trPr>
        <w:tc>
          <w:tcPr>
            <w:tcW w:type="dxa" w:w="2650"/>
            <w:tcMar>
              <w:top w:w="54" w:type="dxa"/>
              <w:start w:w="120" w:type="dxa"/>
              <w:bottom w:w="54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LOG_LEVEL</w:t>
            </w:r>
          </w:p>
        </w:tc>
        <w:tc>
          <w:tcPr>
            <w:tcW w:type="dxa" w:w="1900"/>
            <w:tcMar>
              <w:top w:w="54" w:type="dxa"/>
              <w:start w:w="120" w:type="dxa"/>
              <w:bottom w:w="54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İsteğe bağlı</w:t>
            </w:r>
          </w:p>
        </w:tc>
        <w:tc>
          <w:tcPr>
            <w:tcW w:type="dxa" w:w="4810"/>
            <w:tcMar>
              <w:top w:w="54" w:type="dxa"/>
              <w:start w:w="120" w:type="dxa"/>
              <w:bottom w:w="54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debug, info, warn veya error.</w:t>
            </w:r>
          </w:p>
        </w:tc>
      </w:tr>
      <w:tr>
        <w:trPr>
          <w:cantSplit/>
        </w:trPr>
        <w:tc>
          <w:tcPr>
            <w:tcW w:type="dxa" w:w="2650"/>
            <w:tcMar>
              <w:top w:w="54" w:type="dxa"/>
              <w:start w:w="120" w:type="dxa"/>
              <w:bottom w:w="54" w:type="dxa"/>
              <w:end w:w="120" w:type="dxa"/>
            </w:tcMar>
            <w:shd w:fill="F2F7FB"/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DRY_RUN</w:t>
            </w:r>
          </w:p>
        </w:tc>
        <w:tc>
          <w:tcPr>
            <w:tcW w:type="dxa" w:w="1900"/>
            <w:tcMar>
              <w:top w:w="54" w:type="dxa"/>
              <w:start w:w="120" w:type="dxa"/>
              <w:bottom w:w="54" w:type="dxa"/>
              <w:end w:w="120" w:type="dxa"/>
            </w:tcMar>
            <w:shd w:fill="F2F7FB"/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İsteğe bağlı</w:t>
            </w:r>
          </w:p>
        </w:tc>
        <w:tc>
          <w:tcPr>
            <w:tcW w:type="dxa" w:w="4810"/>
            <w:tcMar>
              <w:top w:w="54" w:type="dxa"/>
              <w:start w:w="120" w:type="dxa"/>
              <w:bottom w:w="54" w:type="dxa"/>
              <w:end w:w="120" w:type="dxa"/>
            </w:tcMar>
            <w:shd w:fill="F2F7FB"/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true ise Telegram'a göndermez; --dry-run da aynı davranışı açar.</w:t>
            </w:r>
          </w:p>
        </w:tc>
      </w:tr>
      <w:tr>
        <w:trPr>
          <w:cantSplit/>
        </w:trPr>
        <w:tc>
          <w:tcPr>
            <w:tcW w:type="dxa" w:w="2650"/>
            <w:tcMar>
              <w:top w:w="54" w:type="dxa"/>
              <w:start w:w="120" w:type="dxa"/>
              <w:bottom w:w="54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REDDIT_USER_AGENT</w:t>
            </w:r>
          </w:p>
        </w:tc>
        <w:tc>
          <w:tcPr>
            <w:tcW w:type="dxa" w:w="1900"/>
            <w:tcMar>
              <w:top w:w="54" w:type="dxa"/>
              <w:start w:w="120" w:type="dxa"/>
              <w:bottom w:w="54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İsteğe bağlı</w:t>
            </w:r>
          </w:p>
        </w:tc>
        <w:tc>
          <w:tcPr>
            <w:tcW w:type="dxa" w:w="4810"/>
            <w:tcMar>
              <w:top w:w="54" w:type="dxa"/>
              <w:start w:w="120" w:type="dxa"/>
              <w:bottom w:w="54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Reddit isteklerinde açıklayıcı istemci kimliği.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2" w:type="dxa"/>
              <w:start w:w="170" w:type="dxa"/>
              <w:bottom w:w="82" w:type="dxa"/>
              <w:end w:w="170" w:type="dxa"/>
            </w:tcMar>
            <w:shd w:fill="FDECEC"/>
            <w:vAlign w:val="center"/>
          </w:tcPr>
          <w:p>
            <w:pPr>
              <w:spacing w:after="40"/>
            </w:pPr>
            <w:r>
              <w:rPr>
                <w:b/>
                <w:color w:val="C0392B"/>
                <w:sz w:val="18"/>
              </w:rPr>
              <w:t>SECRET GÜVENLIĞI</w:t>
            </w:r>
          </w:p>
          <w:p>
            <w:pPr>
              <w:spacing w:after="0"/>
            </w:pPr>
            <w:r>
              <w:rPr>
                <w:b w:val="0"/>
                <w:color w:val="202B3C"/>
                <w:sz w:val="19"/>
              </w:rPr>
              <w:t>.env Git tarafından yok sayılır. Yine de commit öncesinde git diff --cached çıktısında token veya API key olmadığını kontrol edin.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pBdr>
          <w:bottom w:val="single" w:sz="12" w:space="6" w:color="2E74B5"/>
        </w:pBdr>
      </w:pPr>
      <w:r>
        <w:rPr>
          <w:b/>
          <w:color w:val="148A8A"/>
          <w:sz w:val="34"/>
        </w:rPr>
        <w:t xml:space="preserve">03  </w:t>
      </w:r>
      <w:r>
        <w:rPr>
          <w:b/>
          <w:color w:val="17365D"/>
          <w:sz w:val="34"/>
        </w:rPr>
        <w:t>Telegram ve OpenAI hazırlığı</w:t>
      </w:r>
    </w:p>
    <w:p>
      <w:pPr>
        <w:spacing w:after="200"/>
      </w:pPr>
      <w:r>
        <w:rPr>
          <w:color w:val="5A6673"/>
          <w:sz w:val="21"/>
        </w:rPr>
        <w:t>Gerçek gönderim için Telegram değerleri; kaliteli AI özeti için OpenAI anahtarı hazırlanır.</w:t>
      </w:r>
    </w:p>
    <w:p>
      <w:pPr>
        <w:pStyle w:val="Heading2"/>
      </w:pPr>
      <w:r>
        <w:t>BotFather ile Telegram botu</w:t>
      </w:r>
    </w:p>
    <w:p>
      <w:pPr>
        <w:pStyle w:val="ListNumber"/>
        <w:keepLines/>
        <w:numPr>
          <w:ilvl w:val="0"/>
          <w:numId w:val="11"/>
        </w:numPr>
        <w:spacing w:after="70"/>
        <w:ind w:left="461" w:hanging="288"/>
      </w:pPr>
      <w:r>
        <w:t>Telegram'da doğrulanmış @BotFather hesabını açın ve /newbot gönderin.</w:t>
      </w:r>
    </w:p>
    <w:p>
      <w:pPr>
        <w:pStyle w:val="ListNumber"/>
        <w:keepLines/>
        <w:numPr>
          <w:ilvl w:val="0"/>
          <w:numId w:val="11"/>
        </w:numPr>
        <w:spacing w:after="70"/>
        <w:ind w:left="461" w:hanging="288"/>
      </w:pPr>
      <w:r>
        <w:t>Görünen adı belirleyin.</w:t>
      </w:r>
    </w:p>
    <w:p>
      <w:pPr>
        <w:pStyle w:val="ListNumber"/>
        <w:keepLines/>
        <w:numPr>
          <w:ilvl w:val="0"/>
          <w:numId w:val="11"/>
        </w:numPr>
        <w:spacing w:after="70"/>
        <w:ind w:left="461" w:hanging="288"/>
      </w:pPr>
      <w:r>
        <w:t>bot ile biten benzersiz bir kullanıcı adı seçin.</w:t>
      </w:r>
    </w:p>
    <w:p>
      <w:pPr>
        <w:pStyle w:val="ListNumber"/>
        <w:keepLines/>
        <w:numPr>
          <w:ilvl w:val="0"/>
          <w:numId w:val="11"/>
        </w:numPr>
        <w:spacing w:after="70"/>
        <w:ind w:left="461" w:hanging="288"/>
      </w:pPr>
      <w:r>
        <w:t>BotFather'ın verdiği token'ı parola yöneticisine kopyalayın.</w:t>
      </w:r>
    </w:p>
    <w:p>
      <w:pPr>
        <w:pStyle w:val="ListNumber"/>
        <w:keepLines/>
        <w:numPr>
          <w:ilvl w:val="0"/>
          <w:numId w:val="11"/>
        </w:numPr>
        <w:spacing w:after="70"/>
        <w:ind w:left="461" w:hanging="288"/>
      </w:pPr>
      <w:r>
        <w:t>Token'ı .env içindeki TELEGRAM_BOT_TOKEN satırına yazın.</w:t>
      </w:r>
    </w:p>
    <w:p>
      <w:pPr>
        <w:pStyle w:val="ListNumber"/>
        <w:keepLines/>
        <w:numPr>
          <w:ilvl w:val="0"/>
          <w:numId w:val="11"/>
        </w:numPr>
        <w:spacing w:after="70"/>
        <w:ind w:left="461" w:hanging="288"/>
      </w:pPr>
      <w:r>
        <w:t>Bot sohbetini açın ve /start gönderin.</w:t>
      </w:r>
    </w:p>
    <w:p>
      <w:pPr>
        <w:pStyle w:val="Heading2"/>
      </w:pPr>
      <w:r>
        <w:t>Chat ID'yi güvenle bulun</w:t>
      </w:r>
    </w:p>
    <w:p>
      <w:pPr>
        <w:pStyle w:val="CodeBlock"/>
        <w:shd w:fill="F2F7FB"/>
      </w:pPr>
      <w:r>
        <w:t>npm run setup:telegram</w:t>
      </w:r>
    </w:p>
    <w:p>
      <w:pPr>
        <w:pStyle w:val="ListBullet"/>
        <w:keepLines/>
        <w:spacing w:after="80"/>
        <w:ind w:left="403" w:hanging="259"/>
      </w:pPr>
      <w:r>
        <w:t>Komut getUpdates ile chat ID, sohbet türü, kullanıcı adı ve görünen ad adaylarını listeler; token'ı loglamaz.</w:t>
      </w:r>
    </w:p>
    <w:p>
      <w:pPr>
        <w:pStyle w:val="ListBullet"/>
        <w:keepLines/>
        <w:spacing w:after="80"/>
        <w:ind w:left="403" w:hanging="259"/>
      </w:pPr>
      <w:r>
        <w:t>Kendi sohbetinizin ID'sini TELEGRAM_CHAT_ID alanına yazın.</w:t>
      </w:r>
    </w:p>
    <w:p>
      <w:pPr>
        <w:pStyle w:val="ListBullet"/>
        <w:keepLines/>
        <w:spacing w:after="80"/>
        <w:ind w:left="403" w:hanging="259"/>
      </w:pPr>
      <w:r>
        <w:t>Sonuç yoksa bota yeniden /start gönderin ve komutu tekrarlayın.</w:t>
      </w:r>
    </w:p>
    <w:p>
      <w:pPr>
        <w:pStyle w:val="ListBullet"/>
        <w:keepLines/>
        <w:spacing w:after="80"/>
        <w:ind w:left="403" w:hanging="259"/>
      </w:pPr>
      <w:r>
        <w:t>Webhook kullanan başka bir entegrasyon varsa getUpdates çakışabilir; sorun giderme bölümüne bakın.</w:t>
      </w:r>
    </w:p>
    <w:p>
      <w:pPr>
        <w:pStyle w:val="Heading2"/>
      </w:pPr>
      <w:r>
        <w:t>OpenAI project API key</w:t>
      </w:r>
    </w:p>
    <w:p>
      <w:pPr>
        <w:pStyle w:val="ListNumber"/>
        <w:keepLines/>
        <w:numPr>
          <w:ilvl w:val="0"/>
          <w:numId w:val="12"/>
        </w:numPr>
        <w:spacing w:after="70"/>
        <w:ind w:left="461" w:hanging="288"/>
      </w:pPr>
      <w:r>
        <w:t>OpenAI Platform'da kullanacağınız project için API key oluşturun.</w:t>
      </w:r>
    </w:p>
    <w:p>
      <w:pPr>
        <w:pStyle w:val="ListNumber"/>
        <w:keepLines/>
        <w:numPr>
          <w:ilvl w:val="0"/>
          <w:numId w:val="12"/>
        </w:numPr>
        <w:spacing w:after="70"/>
        <w:ind w:left="461" w:hanging="288"/>
      </w:pPr>
      <w:r>
        <w:t>Tam anahtarı güvenli bir parola yöneticisine kaydedin.</w:t>
      </w:r>
    </w:p>
    <w:p>
      <w:pPr>
        <w:pStyle w:val="ListNumber"/>
        <w:keepLines/>
        <w:numPr>
          <w:ilvl w:val="0"/>
          <w:numId w:val="12"/>
        </w:numPr>
        <w:spacing w:after="70"/>
        <w:ind w:left="461" w:hanging="288"/>
      </w:pPr>
      <w:r>
        <w:t>Anahtarı yalnız .env veya GitHub Actions Secret olarak OPENAI_API_KEY adına ekleyin.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2" w:type="dxa"/>
              <w:start w:w="170" w:type="dxa"/>
              <w:bottom w:w="82" w:type="dxa"/>
              <w:end w:w="170" w:type="dxa"/>
            </w:tcMar>
            <w:shd w:fill="E8EEF5"/>
            <w:vAlign w:val="center"/>
          </w:tcPr>
          <w:p>
            <w:pPr>
              <w:spacing w:after="40"/>
            </w:pPr>
            <w:r>
              <w:rPr>
                <w:b/>
                <w:color w:val="2E74B5"/>
                <w:sz w:val="18"/>
              </w:rPr>
              <w:t>MODEL SEÇIMI</w:t>
            </w:r>
          </w:p>
          <w:p>
            <w:pPr>
              <w:spacing w:after="0"/>
            </w:pPr>
            <w:r>
              <w:rPr>
                <w:b w:val="0"/>
                <w:color w:val="202B3C"/>
                <w:sz w:val="19"/>
              </w:rPr>
              <w:t>Varsayılan model gpt-5.6-luna'dır ve Responses API + Structured Outputs akışında kullanılır. Model erişimi hesabınıza bağlıdır; gerekirse OPENAI_MODEL değişkenini erişebildiğiniz uyumlu bir model ID'siyle değiştirin.</w:t>
            </w:r>
          </w:p>
        </w:tc>
      </w:tr>
    </w:tbl>
    <w:p>
      <w:pPr>
        <w:spacing w:after="0"/>
      </w:pPr>
    </w:p>
    <w:p>
      <w:pPr>
        <w:pStyle w:val="Heading2"/>
      </w:pPr>
      <w:r>
        <w:t>Anahtarlar nereye yazılmaz?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tcMar>
              <w:top w:w="54" w:type="dxa"/>
              <w:start w:w="120" w:type="dxa"/>
              <w:bottom w:w="54" w:type="dxa"/>
              <w:end w:w="120" w:type="dxa"/>
            </w:tcMar>
            <w:shd w:fill="17365D"/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7"/>
              </w:rPr>
              <w:t>Güvenli</w:t>
            </w:r>
          </w:p>
        </w:tc>
        <w:tc>
          <w:tcPr>
            <w:tcW w:type="dxa" w:w="4680"/>
            <w:tcMar>
              <w:top w:w="54" w:type="dxa"/>
              <w:start w:w="120" w:type="dxa"/>
              <w:bottom w:w="54" w:type="dxa"/>
              <w:end w:w="120" w:type="dxa"/>
            </w:tcMar>
            <w:shd w:fill="17365D"/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7"/>
              </w:rPr>
              <w:t>Güvensiz</w:t>
            </w:r>
          </w:p>
        </w:tc>
      </w:tr>
      <w:tr>
        <w:trPr>
          <w:cantSplit/>
        </w:trPr>
        <w:tc>
          <w:tcPr>
            <w:tcW w:type="dxa" w:w="4680"/>
            <w:tcMar>
              <w:top w:w="54" w:type="dxa"/>
              <w:start w:w="120" w:type="dxa"/>
              <w:bottom w:w="54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7"/>
              </w:rPr>
              <w:t>.env (yalnız yerel, Git dışında)</w:t>
            </w:r>
          </w:p>
        </w:tc>
        <w:tc>
          <w:tcPr>
            <w:tcW w:type="dxa" w:w="4680"/>
            <w:tcMar>
              <w:top w:w="54" w:type="dxa"/>
              <w:start w:w="120" w:type="dxa"/>
              <w:bottom w:w="54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7"/>
              </w:rPr>
              <w:t>src/ altındaki TypeScript dosyaları</w:t>
            </w:r>
          </w:p>
        </w:tc>
      </w:tr>
      <w:tr>
        <w:trPr>
          <w:cantSplit/>
        </w:trPr>
        <w:tc>
          <w:tcPr>
            <w:tcW w:type="dxa" w:w="4680"/>
            <w:tcMar>
              <w:top w:w="54" w:type="dxa"/>
              <w:start w:w="120" w:type="dxa"/>
              <w:bottom w:w="54" w:type="dxa"/>
              <w:end w:w="120" w:type="dxa"/>
            </w:tcMar>
            <w:shd w:fill="F2F7FB"/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7"/>
              </w:rPr>
              <w:t>GitHub Actions Secrets</w:t>
            </w:r>
          </w:p>
        </w:tc>
        <w:tc>
          <w:tcPr>
            <w:tcW w:type="dxa" w:w="4680"/>
            <w:tcMar>
              <w:top w:w="54" w:type="dxa"/>
              <w:start w:w="120" w:type="dxa"/>
              <w:bottom w:w="54" w:type="dxa"/>
              <w:end w:w="120" w:type="dxa"/>
            </w:tcMar>
            <w:shd w:fill="F2F7FB"/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7"/>
              </w:rPr>
              <w:t>README, Word/PDF, issue veya ekran görüntüsü</w:t>
            </w:r>
          </w:p>
        </w:tc>
      </w:tr>
      <w:tr>
        <w:trPr>
          <w:cantSplit/>
        </w:trPr>
        <w:tc>
          <w:tcPr>
            <w:tcW w:type="dxa" w:w="4680"/>
            <w:tcMar>
              <w:top w:w="54" w:type="dxa"/>
              <w:start w:w="120" w:type="dxa"/>
              <w:bottom w:w="54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7"/>
              </w:rPr>
              <w:t>Parola yöneticisi</w:t>
            </w:r>
          </w:p>
        </w:tc>
        <w:tc>
          <w:tcPr>
            <w:tcW w:type="dxa" w:w="4680"/>
            <w:tcMar>
              <w:top w:w="54" w:type="dxa"/>
              <w:start w:w="120" w:type="dxa"/>
              <w:bottom w:w="54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7"/>
              </w:rPr>
              <w:t>Repository Variables, commit geçmişi veya terminal logu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pBdr>
          <w:bottom w:val="single" w:sz="12" w:space="6" w:color="2E74B5"/>
        </w:pBdr>
      </w:pPr>
      <w:r>
        <w:rPr>
          <w:b/>
          <w:color w:val="148A8A"/>
          <w:sz w:val="34"/>
        </w:rPr>
        <w:t xml:space="preserve">04  </w:t>
      </w:r>
      <w:r>
        <w:rPr>
          <w:b/>
          <w:color w:val="17365D"/>
          <w:sz w:val="34"/>
        </w:rPr>
        <w:t>Doğrulama ve ilk çalıştırma</w:t>
      </w:r>
    </w:p>
    <w:p>
      <w:pPr>
        <w:spacing w:after="200"/>
      </w:pPr>
      <w:r>
        <w:rPr>
          <w:color w:val="5A6673"/>
          <w:sz w:val="21"/>
        </w:rPr>
        <w:t>Sıra önemlidir: kalite kontrolü → dry-run → gerçek Telegram gönderimi.</w:t>
      </w:r>
    </w:p>
    <w:p>
      <w:pPr>
        <w:pStyle w:val="Heading2"/>
      </w:pPr>
      <w:r>
        <w:t>1. Statik kontroller ve testler</w:t>
      </w:r>
    </w:p>
    <w:p>
      <w:pPr>
        <w:pStyle w:val="CodeBlock"/>
        <w:shd w:fill="F2F7FB"/>
      </w:pPr>
      <w:r>
        <w:t>npm run check</w:t>
      </w:r>
      <w:r>
        <w:br/>
      </w:r>
      <w:r>
        <w:t>npm run format:check</w:t>
      </w:r>
    </w:p>
    <w:p>
      <w:pPr>
        <w:pStyle w:val="ListBullet"/>
        <w:keepLines/>
        <w:spacing w:after="80"/>
        <w:ind w:left="403" w:hanging="259"/>
      </w:pPr>
      <w:r>
        <w:t>npm run check sırasıyla TypeScript typecheck, ESLint ve Vitest çalıştırır.</w:t>
      </w:r>
    </w:p>
    <w:p>
      <w:pPr>
        <w:pStyle w:val="ListBullet"/>
        <w:keepLines/>
        <w:spacing w:after="80"/>
        <w:ind w:left="403" w:hanging="259"/>
      </w:pPr>
      <w:r>
        <w:t>Teslim anında sonuç: 13 test dosyası ve 115 test başarılı.</w:t>
      </w:r>
    </w:p>
    <w:p>
      <w:pPr>
        <w:pStyle w:val="Heading2"/>
      </w:pPr>
      <w:r>
        <w:t>2. Gerçek kaynaklarla güvenli prova</w:t>
      </w:r>
    </w:p>
    <w:p>
      <w:pPr>
        <w:pStyle w:val="CodeBlock"/>
        <w:shd w:fill="F2F7FB"/>
      </w:pPr>
      <w:r>
        <w:t>npm run dry-run</w:t>
      </w:r>
    </w:p>
    <w:p>
      <w:pPr>
        <w:pStyle w:val="ListBullet"/>
        <w:keepLines/>
        <w:spacing w:after="80"/>
        <w:ind w:left="403" w:hanging="259"/>
      </w:pPr>
      <w:r>
        <w:t>Telegram'a hiçbir şey göndermez; oluşan HTML parçalarını terminalde gösterir.</w:t>
      </w:r>
    </w:p>
    <w:p>
      <w:pPr>
        <w:pStyle w:val="ListBullet"/>
        <w:keepLines/>
        <w:spacing w:after="80"/>
        <w:ind w:left="403" w:hanging="259"/>
      </w:pPr>
      <w:r>
        <w:t>Telegram token/chat ID olmadan çalışabilir.</w:t>
      </w:r>
    </w:p>
    <w:p>
      <w:pPr>
        <w:pStyle w:val="ListBullet"/>
        <w:keepLines/>
        <w:spacing w:after="80"/>
        <w:ind w:left="403" w:hanging="259"/>
      </w:pPr>
      <w:r>
        <w:t>OpenAI anahtarı yoksa beklenen fallback notu ve kaynak başlıkları görülür.</w:t>
      </w:r>
    </w:p>
    <w:p>
      <w:pPr>
        <w:pStyle w:val="ListBullet"/>
        <w:keepLines/>
        <w:spacing w:after="80"/>
        <w:ind w:left="403" w:hanging="259"/>
      </w:pPr>
      <w:r>
        <w:t>Bir Reddit kaynağı 429 verirse diğer başarılı kaynaklar rapora girmeye devam eder.</w:t>
      </w:r>
    </w:p>
    <w:p>
      <w:pPr>
        <w:pStyle w:val="Heading2"/>
      </w:pPr>
      <w:r>
        <w:t>3. Gerçek mesaj</w:t>
      </w:r>
    </w:p>
    <w:p>
      <w:pPr>
        <w:pStyle w:val="CodeBlock"/>
        <w:shd w:fill="F2F7FB"/>
      </w:pPr>
      <w:r>
        <w:t>npm run send</w:t>
      </w:r>
    </w:p>
    <w:p>
      <w:pPr>
        <w:pStyle w:val="ListBullet"/>
        <w:keepLines/>
        <w:spacing w:after="80"/>
        <w:ind w:left="403" w:hanging="259"/>
      </w:pPr>
      <w:r>
        <w:t>TELEGRAM_BOT_TOKEN ve TELEGRAM_CHAT_ID zorunludur.</w:t>
      </w:r>
    </w:p>
    <w:p>
      <w:pPr>
        <w:pStyle w:val="ListBullet"/>
        <w:keepLines/>
        <w:spacing w:after="80"/>
        <w:ind w:left="403" w:hanging="259"/>
      </w:pPr>
      <w:r>
        <w:t>Birden fazla parça oluşursa parçalar sırayla ve devam etiketiyle gönderilir.</w:t>
      </w:r>
    </w:p>
    <w:p>
      <w:pPr>
        <w:pStyle w:val="ListBullet"/>
        <w:keepLines/>
        <w:spacing w:after="80"/>
        <w:ind w:left="403" w:hanging="259"/>
      </w:pPr>
      <w:r>
        <w:t>Telegram API ok=false veya HTTP hatası döndürürse komut başarısız exit code üretir.</w:t>
      </w:r>
    </w:p>
    <w:p>
      <w:pPr>
        <w:pStyle w:val="Heading2"/>
      </w:pPr>
      <w:r>
        <w:t>Komut özeti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2350"/>
            <w:tcMar>
              <w:top w:w="54" w:type="dxa"/>
              <w:start w:w="120" w:type="dxa"/>
              <w:bottom w:w="54" w:type="dxa"/>
              <w:end w:w="120" w:type="dxa"/>
            </w:tcMar>
            <w:shd w:fill="17365D"/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6"/>
              </w:rPr>
              <w:t>Komut</w:t>
            </w:r>
          </w:p>
        </w:tc>
        <w:tc>
          <w:tcPr>
            <w:tcW w:type="dxa" w:w="4900"/>
            <w:tcMar>
              <w:top w:w="54" w:type="dxa"/>
              <w:start w:w="120" w:type="dxa"/>
              <w:bottom w:w="54" w:type="dxa"/>
              <w:end w:w="120" w:type="dxa"/>
            </w:tcMar>
            <w:shd w:fill="17365D"/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6"/>
              </w:rPr>
              <w:t>Ne yapar?</w:t>
            </w:r>
          </w:p>
        </w:tc>
        <w:tc>
          <w:tcPr>
            <w:tcW w:type="dxa" w:w="2110"/>
            <w:tcMar>
              <w:top w:w="54" w:type="dxa"/>
              <w:start w:w="120" w:type="dxa"/>
              <w:bottom w:w="54" w:type="dxa"/>
              <w:end w:w="120" w:type="dxa"/>
            </w:tcMar>
            <w:shd w:fill="17365D"/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6"/>
              </w:rPr>
              <w:t>Telegram'a gönderir mi?</w:t>
            </w:r>
          </w:p>
        </w:tc>
      </w:tr>
      <w:tr>
        <w:trPr>
          <w:cantSplit/>
        </w:trPr>
        <w:tc>
          <w:tcPr>
            <w:tcW w:type="dxa" w:w="2350"/>
            <w:tcMar>
              <w:top w:w="54" w:type="dxa"/>
              <w:start w:w="120" w:type="dxa"/>
              <w:bottom w:w="54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npm run dev</w:t>
            </w:r>
          </w:p>
        </w:tc>
        <w:tc>
          <w:tcPr>
            <w:tcW w:type="dxa" w:w="4900"/>
            <w:tcMar>
              <w:top w:w="54" w:type="dxa"/>
              <w:start w:w="120" w:type="dxa"/>
              <w:bottom w:w="54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Geliştirme amaçlı tek dry-run.</w:t>
            </w:r>
          </w:p>
        </w:tc>
        <w:tc>
          <w:tcPr>
            <w:tcW w:type="dxa" w:w="2110"/>
            <w:tcMar>
              <w:top w:w="54" w:type="dxa"/>
              <w:start w:w="120" w:type="dxa"/>
              <w:bottom w:w="54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Hayır</w:t>
            </w:r>
          </w:p>
        </w:tc>
      </w:tr>
      <w:tr>
        <w:trPr>
          <w:cantSplit/>
        </w:trPr>
        <w:tc>
          <w:tcPr>
            <w:tcW w:type="dxa" w:w="2350"/>
            <w:tcMar>
              <w:top w:w="54" w:type="dxa"/>
              <w:start w:w="120" w:type="dxa"/>
              <w:bottom w:w="54" w:type="dxa"/>
              <w:end w:w="120" w:type="dxa"/>
            </w:tcMar>
            <w:shd w:fill="F2F7FB"/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npm run dry-run</w:t>
            </w:r>
          </w:p>
        </w:tc>
        <w:tc>
          <w:tcPr>
            <w:tcW w:type="dxa" w:w="4900"/>
            <w:tcMar>
              <w:top w:w="54" w:type="dxa"/>
              <w:start w:w="120" w:type="dxa"/>
              <w:bottom w:w="54" w:type="dxa"/>
              <w:end w:w="120" w:type="dxa"/>
            </w:tcMar>
            <w:shd w:fill="F2F7FB"/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Kaynakları çeker, raporu render edip terminale basar.</w:t>
            </w:r>
          </w:p>
        </w:tc>
        <w:tc>
          <w:tcPr>
            <w:tcW w:type="dxa" w:w="2110"/>
            <w:tcMar>
              <w:top w:w="54" w:type="dxa"/>
              <w:start w:w="120" w:type="dxa"/>
              <w:bottom w:w="54" w:type="dxa"/>
              <w:end w:w="120" w:type="dxa"/>
            </w:tcMar>
            <w:shd w:fill="F2F7FB"/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Hayır</w:t>
            </w:r>
          </w:p>
        </w:tc>
      </w:tr>
      <w:tr>
        <w:trPr>
          <w:cantSplit/>
        </w:trPr>
        <w:tc>
          <w:tcPr>
            <w:tcW w:type="dxa" w:w="2350"/>
            <w:tcMar>
              <w:top w:w="54" w:type="dxa"/>
              <w:start w:w="120" w:type="dxa"/>
              <w:bottom w:w="54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npm run setup:telegram</w:t>
            </w:r>
          </w:p>
        </w:tc>
        <w:tc>
          <w:tcPr>
            <w:tcW w:type="dxa" w:w="4900"/>
            <w:tcMar>
              <w:top w:w="54" w:type="dxa"/>
              <w:start w:w="120" w:type="dxa"/>
              <w:bottom w:w="54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getUpdates ile chat ID adaylarını bulur.</w:t>
            </w:r>
          </w:p>
        </w:tc>
        <w:tc>
          <w:tcPr>
            <w:tcW w:type="dxa" w:w="2110"/>
            <w:tcMar>
              <w:top w:w="54" w:type="dxa"/>
              <w:start w:w="120" w:type="dxa"/>
              <w:bottom w:w="54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Hayır</w:t>
            </w:r>
          </w:p>
        </w:tc>
      </w:tr>
      <w:tr>
        <w:trPr>
          <w:cantSplit/>
        </w:trPr>
        <w:tc>
          <w:tcPr>
            <w:tcW w:type="dxa" w:w="2350"/>
            <w:tcMar>
              <w:top w:w="54" w:type="dxa"/>
              <w:start w:w="120" w:type="dxa"/>
              <w:bottom w:w="54" w:type="dxa"/>
              <w:end w:w="120" w:type="dxa"/>
            </w:tcMar>
            <w:shd w:fill="F2F7FB"/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npm run send</w:t>
            </w:r>
          </w:p>
        </w:tc>
        <w:tc>
          <w:tcPr>
            <w:tcW w:type="dxa" w:w="4900"/>
            <w:tcMar>
              <w:top w:w="54" w:type="dxa"/>
              <w:start w:w="120" w:type="dxa"/>
              <w:bottom w:w="54" w:type="dxa"/>
              <w:end w:w="120" w:type="dxa"/>
            </w:tcMar>
            <w:shd w:fill="F2F7FB"/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Tam akışı çalıştırır ve hedef sohbete yollar.</w:t>
            </w:r>
          </w:p>
        </w:tc>
        <w:tc>
          <w:tcPr>
            <w:tcW w:type="dxa" w:w="2110"/>
            <w:tcMar>
              <w:top w:w="54" w:type="dxa"/>
              <w:start w:w="120" w:type="dxa"/>
              <w:bottom w:w="54" w:type="dxa"/>
              <w:end w:w="120" w:type="dxa"/>
            </w:tcMar>
            <w:shd w:fill="F2F7FB"/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Evet</w:t>
            </w:r>
          </w:p>
        </w:tc>
      </w:tr>
      <w:tr>
        <w:trPr>
          <w:cantSplit/>
        </w:trPr>
        <w:tc>
          <w:tcPr>
            <w:tcW w:type="dxa" w:w="2350"/>
            <w:tcMar>
              <w:top w:w="54" w:type="dxa"/>
              <w:start w:w="120" w:type="dxa"/>
              <w:bottom w:w="54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npm run check</w:t>
            </w:r>
          </w:p>
        </w:tc>
        <w:tc>
          <w:tcPr>
            <w:tcW w:type="dxa" w:w="4900"/>
            <w:tcMar>
              <w:top w:w="54" w:type="dxa"/>
              <w:start w:w="120" w:type="dxa"/>
              <w:bottom w:w="54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Typecheck + lint + 115 testi çalıştırır.</w:t>
            </w:r>
          </w:p>
        </w:tc>
        <w:tc>
          <w:tcPr>
            <w:tcW w:type="dxa" w:w="2110"/>
            <w:tcMar>
              <w:top w:w="54" w:type="dxa"/>
              <w:start w:w="120" w:type="dxa"/>
              <w:bottom w:w="54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Hayır</w:t>
            </w:r>
          </w:p>
        </w:tc>
      </w:tr>
      <w:tr>
        <w:trPr>
          <w:cantSplit/>
        </w:trPr>
        <w:tc>
          <w:tcPr>
            <w:tcW w:type="dxa" w:w="2350"/>
            <w:tcMar>
              <w:top w:w="54" w:type="dxa"/>
              <w:start w:w="120" w:type="dxa"/>
              <w:bottom w:w="54" w:type="dxa"/>
              <w:end w:w="120" w:type="dxa"/>
            </w:tcMar>
            <w:shd w:fill="F2F7FB"/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npm run format / format:check</w:t>
            </w:r>
          </w:p>
        </w:tc>
        <w:tc>
          <w:tcPr>
            <w:tcW w:type="dxa" w:w="4900"/>
            <w:tcMar>
              <w:top w:w="54" w:type="dxa"/>
              <w:start w:w="120" w:type="dxa"/>
              <w:bottom w:w="54" w:type="dxa"/>
              <w:end w:w="120" w:type="dxa"/>
            </w:tcMar>
            <w:shd w:fill="F2F7FB"/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Yalnız proje kodu ve belgelerini biçimlendirir/kontrol eder.</w:t>
            </w:r>
          </w:p>
        </w:tc>
        <w:tc>
          <w:tcPr>
            <w:tcW w:type="dxa" w:w="2110"/>
            <w:tcMar>
              <w:top w:w="54" w:type="dxa"/>
              <w:start w:w="120" w:type="dxa"/>
              <w:bottom w:w="54" w:type="dxa"/>
              <w:end w:w="120" w:type="dxa"/>
            </w:tcMar>
            <w:shd w:fill="F2F7FB"/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Hayır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2" w:type="dxa"/>
              <w:start w:w="170" w:type="dxa"/>
              <w:bottom w:w="82" w:type="dxa"/>
              <w:end w:w="170" w:type="dxa"/>
            </w:tcMar>
            <w:shd w:fill="EAF6EF"/>
            <w:vAlign w:val="center"/>
          </w:tcPr>
          <w:p>
            <w:pPr>
              <w:spacing w:after="40"/>
            </w:pPr>
            <w:r>
              <w:rPr>
                <w:b/>
                <w:color w:val="2F855A"/>
                <w:sz w:val="18"/>
              </w:rPr>
              <w:t>CANLI DRY-RUN SONUCU</w:t>
            </w:r>
          </w:p>
          <w:p>
            <w:pPr>
              <w:spacing w:after="0"/>
            </w:pPr>
            <w:r>
              <w:rPr>
                <w:b w:val="0"/>
                <w:color w:val="202B3C"/>
                <w:sz w:val="19"/>
              </w:rPr>
              <w:t>Teslim kontrolünde hava, iki referans kur ve üç teknoloji kaynağı başarıyla alındı. Reddit'in bir kaynağı çalıştı; iki kaynak 429 verdi ve tasarlandığı gibi kısmi sonuçla devam edildi.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pBdr>
          <w:bottom w:val="single" w:sz="12" w:space="6" w:color="2E74B5"/>
        </w:pBdr>
      </w:pPr>
      <w:r>
        <w:rPr>
          <w:b/>
          <w:color w:val="148A8A"/>
          <w:sz w:val="34"/>
        </w:rPr>
        <w:t xml:space="preserve">05  </w:t>
      </w:r>
      <w:r>
        <w:rPr>
          <w:b/>
          <w:color w:val="17365D"/>
          <w:sz w:val="34"/>
        </w:rPr>
        <w:t>GitHub Actions otomasyonu</w:t>
      </w:r>
    </w:p>
    <w:p>
      <w:pPr>
        <w:spacing w:after="200"/>
      </w:pPr>
      <w:r>
        <w:rPr>
          <w:color w:val="5A6673"/>
          <w:sz w:val="21"/>
        </w:rPr>
        <w:t>Workflow dosyası hazırdır: .github/workflows/morning-brief.yml</w:t>
      </w:r>
    </w:p>
    <w:p>
      <w:pPr>
        <w:pStyle w:val="Heading2"/>
      </w:pPr>
      <w:r>
        <w:t>Projeyi yeni GitHub deposuna yükleyin</w:t>
      </w:r>
    </w:p>
    <w:p>
      <w:pPr>
        <w:pStyle w:val="CodeBlock"/>
        <w:shd w:fill="F2F7FB"/>
      </w:pPr>
      <w:r>
        <w:t>git init</w:t>
      </w:r>
      <w:r>
        <w:br/>
      </w:r>
      <w:r>
        <w:t>git add .</w:t>
      </w:r>
      <w:r>
        <w:br/>
      </w:r>
      <w:r>
        <w:t>git commit -m "Sabah özet botu"</w:t>
      </w:r>
      <w:r>
        <w:br/>
      </w:r>
      <w:r>
        <w:t>git branch -M main</w:t>
      </w:r>
      <w:r>
        <w:br/>
      </w:r>
      <w:r>
        <w:t>git remote add origin REPO_URL</w:t>
      </w:r>
      <w:r>
        <w:br/>
      </w:r>
      <w:r>
        <w:t>git push -u origin main</w:t>
      </w:r>
    </w:p>
    <w:p>
      <w:pPr>
        <w:pStyle w:val="SmallNote"/>
      </w:pPr>
      <w:r>
        <w:t>REPO_URL yerine GitHub'da oluşturduğunuz boş deponun HTTPS adresini yazın. .env dosyasının staged olmadığını git status ve git diff --cached ile doğrulayın.</w:t>
      </w:r>
    </w:p>
    <w:p>
      <w:pPr>
        <w:pStyle w:val="Heading2"/>
      </w:pPr>
      <w:r>
        <w:t>Repository Settings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600"/>
            <w:tcMar>
              <w:top w:w="54" w:type="dxa"/>
              <w:start w:w="120" w:type="dxa"/>
              <w:bottom w:w="54" w:type="dxa"/>
              <w:end w:w="120" w:type="dxa"/>
            </w:tcMar>
            <w:shd w:fill="17365D"/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7"/>
              </w:rPr>
              <w:t>Tür</w:t>
            </w:r>
          </w:p>
        </w:tc>
        <w:tc>
          <w:tcPr>
            <w:tcW w:type="dxa" w:w="3100"/>
            <w:tcMar>
              <w:top w:w="54" w:type="dxa"/>
              <w:start w:w="120" w:type="dxa"/>
              <w:bottom w:w="54" w:type="dxa"/>
              <w:end w:w="120" w:type="dxa"/>
            </w:tcMar>
            <w:shd w:fill="17365D"/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7"/>
              </w:rPr>
              <w:t>Ad</w:t>
            </w:r>
          </w:p>
        </w:tc>
        <w:tc>
          <w:tcPr>
            <w:tcW w:type="dxa" w:w="4660"/>
            <w:tcMar>
              <w:top w:w="54" w:type="dxa"/>
              <w:start w:w="120" w:type="dxa"/>
              <w:bottom w:w="54" w:type="dxa"/>
              <w:end w:w="120" w:type="dxa"/>
            </w:tcMar>
            <w:shd w:fill="17365D"/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7"/>
              </w:rPr>
              <w:t>Değer</w:t>
            </w:r>
          </w:p>
        </w:tc>
      </w:tr>
      <w:tr>
        <w:trPr>
          <w:cantSplit/>
        </w:trPr>
        <w:tc>
          <w:tcPr>
            <w:tcW w:type="dxa" w:w="1600"/>
            <w:tcMar>
              <w:top w:w="54" w:type="dxa"/>
              <w:start w:w="120" w:type="dxa"/>
              <w:bottom w:w="54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7"/>
              </w:rPr>
              <w:t>Secret</w:t>
            </w:r>
          </w:p>
        </w:tc>
        <w:tc>
          <w:tcPr>
            <w:tcW w:type="dxa" w:w="3100"/>
            <w:tcMar>
              <w:top w:w="54" w:type="dxa"/>
              <w:start w:w="120" w:type="dxa"/>
              <w:bottom w:w="54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7"/>
              </w:rPr>
              <w:t>OPENAI_API_KEY</w:t>
            </w:r>
          </w:p>
        </w:tc>
        <w:tc>
          <w:tcPr>
            <w:tcW w:type="dxa" w:w="4660"/>
            <w:tcMar>
              <w:top w:w="54" w:type="dxa"/>
              <w:start w:w="120" w:type="dxa"/>
              <w:bottom w:w="54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7"/>
              </w:rPr>
              <w:t>OpenAI project API key</w:t>
            </w:r>
          </w:p>
        </w:tc>
      </w:tr>
      <w:tr>
        <w:trPr>
          <w:cantSplit/>
        </w:trPr>
        <w:tc>
          <w:tcPr>
            <w:tcW w:type="dxa" w:w="1600"/>
            <w:tcMar>
              <w:top w:w="54" w:type="dxa"/>
              <w:start w:w="120" w:type="dxa"/>
              <w:bottom w:w="54" w:type="dxa"/>
              <w:end w:w="120" w:type="dxa"/>
            </w:tcMar>
            <w:shd w:fill="F2F7FB"/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7"/>
              </w:rPr>
              <w:t>Secret</w:t>
            </w:r>
          </w:p>
        </w:tc>
        <w:tc>
          <w:tcPr>
            <w:tcW w:type="dxa" w:w="3100"/>
            <w:tcMar>
              <w:top w:w="54" w:type="dxa"/>
              <w:start w:w="120" w:type="dxa"/>
              <w:bottom w:w="54" w:type="dxa"/>
              <w:end w:w="120" w:type="dxa"/>
            </w:tcMar>
            <w:shd w:fill="F2F7FB"/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7"/>
              </w:rPr>
              <w:t>TELEGRAM_BOT_TOKEN</w:t>
            </w:r>
          </w:p>
        </w:tc>
        <w:tc>
          <w:tcPr>
            <w:tcW w:type="dxa" w:w="4660"/>
            <w:tcMar>
              <w:top w:w="54" w:type="dxa"/>
              <w:start w:w="120" w:type="dxa"/>
              <w:bottom w:w="54" w:type="dxa"/>
              <w:end w:w="120" w:type="dxa"/>
            </w:tcMar>
            <w:shd w:fill="F2F7FB"/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7"/>
              </w:rPr>
              <w:t>BotFather token'ı</w:t>
            </w:r>
          </w:p>
        </w:tc>
      </w:tr>
      <w:tr>
        <w:trPr>
          <w:cantSplit/>
        </w:trPr>
        <w:tc>
          <w:tcPr>
            <w:tcW w:type="dxa" w:w="1600"/>
            <w:tcMar>
              <w:top w:w="54" w:type="dxa"/>
              <w:start w:w="120" w:type="dxa"/>
              <w:bottom w:w="54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7"/>
              </w:rPr>
              <w:t>Variable</w:t>
            </w:r>
          </w:p>
        </w:tc>
        <w:tc>
          <w:tcPr>
            <w:tcW w:type="dxa" w:w="3100"/>
            <w:tcMar>
              <w:top w:w="54" w:type="dxa"/>
              <w:start w:w="120" w:type="dxa"/>
              <w:bottom w:w="54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7"/>
              </w:rPr>
              <w:t>TELEGRAM_CHAT_ID</w:t>
            </w:r>
          </w:p>
        </w:tc>
        <w:tc>
          <w:tcPr>
            <w:tcW w:type="dxa" w:w="4660"/>
            <w:tcMar>
              <w:top w:w="54" w:type="dxa"/>
              <w:start w:w="120" w:type="dxa"/>
              <w:bottom w:w="54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7"/>
              </w:rPr>
              <w:t>Hedef sohbet/grup ID'si</w:t>
            </w:r>
          </w:p>
        </w:tc>
      </w:tr>
      <w:tr>
        <w:trPr>
          <w:cantSplit/>
        </w:trPr>
        <w:tc>
          <w:tcPr>
            <w:tcW w:type="dxa" w:w="1600"/>
            <w:tcMar>
              <w:top w:w="54" w:type="dxa"/>
              <w:start w:w="120" w:type="dxa"/>
              <w:bottom w:w="54" w:type="dxa"/>
              <w:end w:w="120" w:type="dxa"/>
            </w:tcMar>
            <w:shd w:fill="F2F7FB"/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7"/>
              </w:rPr>
              <w:t>Variable</w:t>
            </w:r>
          </w:p>
        </w:tc>
        <w:tc>
          <w:tcPr>
            <w:tcW w:type="dxa" w:w="3100"/>
            <w:tcMar>
              <w:top w:w="54" w:type="dxa"/>
              <w:start w:w="120" w:type="dxa"/>
              <w:bottom w:w="54" w:type="dxa"/>
              <w:end w:w="120" w:type="dxa"/>
            </w:tcMar>
            <w:shd w:fill="F2F7FB"/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7"/>
              </w:rPr>
              <w:t>OPENAI_MODEL</w:t>
            </w:r>
          </w:p>
        </w:tc>
        <w:tc>
          <w:tcPr>
            <w:tcW w:type="dxa" w:w="4660"/>
            <w:tcMar>
              <w:top w:w="54" w:type="dxa"/>
              <w:start w:w="120" w:type="dxa"/>
              <w:bottom w:w="54" w:type="dxa"/>
              <w:end w:w="120" w:type="dxa"/>
            </w:tcMar>
            <w:shd w:fill="F2F7FB"/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7"/>
              </w:rPr>
              <w:t>gpt-5.6-luna</w:t>
            </w:r>
          </w:p>
        </w:tc>
      </w:tr>
    </w:tbl>
    <w:p>
      <w:pPr>
        <w:spacing w:after="0"/>
      </w:pPr>
    </w:p>
    <w:p>
      <w:pPr>
        <w:pStyle w:val="ListNumber"/>
        <w:keepLines/>
        <w:numPr>
          <w:ilvl w:val="0"/>
          <w:numId w:val="13"/>
        </w:numPr>
        <w:spacing w:after="70"/>
        <w:ind w:left="461" w:hanging="288"/>
      </w:pPr>
      <w:r>
        <w:t>GitHub deposunda Settings → Secrets and variables → Actions sayfasını açın.</w:t>
      </w:r>
    </w:p>
    <w:p>
      <w:pPr>
        <w:pStyle w:val="ListNumber"/>
        <w:keepLines/>
        <w:numPr>
          <w:ilvl w:val="0"/>
          <w:numId w:val="13"/>
        </w:numPr>
        <w:spacing w:after="70"/>
        <w:ind w:left="461" w:hanging="288"/>
      </w:pPr>
      <w:r>
        <w:t>Secrets sekmesinde iki secret'ı; Variables sekmesinde iki variable'ı tam adlarıyla oluşturun.</w:t>
      </w:r>
    </w:p>
    <w:p>
      <w:pPr>
        <w:pStyle w:val="ListNumber"/>
        <w:keepLines/>
        <w:numPr>
          <w:ilvl w:val="0"/>
          <w:numId w:val="13"/>
        </w:numPr>
        <w:spacing w:after="70"/>
        <w:ind w:left="461" w:hanging="288"/>
      </w:pPr>
      <w:r>
        <w:t>Actions sekmesinde Morning Brief workflow'unu açın.</w:t>
      </w:r>
    </w:p>
    <w:p>
      <w:pPr>
        <w:pStyle w:val="ListNumber"/>
        <w:keepLines/>
        <w:numPr>
          <w:ilvl w:val="0"/>
          <w:numId w:val="13"/>
        </w:numPr>
        <w:spacing w:after="70"/>
        <w:ind w:left="461" w:hanging="288"/>
      </w:pPr>
      <w:r>
        <w:t>Run workflow → main → Run workflow ile elle tetikleyin.</w:t>
      </w:r>
    </w:p>
    <w:p>
      <w:pPr>
        <w:pStyle w:val="ListNumber"/>
        <w:keepLines/>
        <w:numPr>
          <w:ilvl w:val="0"/>
          <w:numId w:val="13"/>
        </w:numPr>
        <w:spacing w:after="70"/>
        <w:ind w:left="461" w:hanging="288"/>
      </w:pPr>
      <w:r>
        <w:t>Install, Validate ve Send adımlarının yeşil tamamlandığını; Telegram mesajını kontrol edin.</w:t>
      </w:r>
    </w:p>
    <w:p>
      <w:pPr>
        <w:pStyle w:val="Heading2"/>
      </w:pPr>
      <w:r>
        <w:t>Schedule davranışı</w:t>
      </w:r>
    </w:p>
    <w:p>
      <w:pPr>
        <w:pStyle w:val="CodeBlock"/>
        <w:shd w:fill="F2F7FB"/>
      </w:pPr>
      <w:r>
        <w:t>cron: "0 8 * * *"</w:t>
      </w:r>
      <w:r>
        <w:br/>
      </w:r>
      <w:r>
        <w:t>timezone: "Europe/Istanbul"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2" w:type="dxa"/>
              <w:start w:w="170" w:type="dxa"/>
              <w:bottom w:w="82" w:type="dxa"/>
              <w:end w:w="170" w:type="dxa"/>
            </w:tcMar>
            <w:shd w:fill="FFF6DA"/>
            <w:vAlign w:val="center"/>
          </w:tcPr>
          <w:p>
            <w:pPr>
              <w:spacing w:after="40"/>
            </w:pPr>
            <w:r>
              <w:rPr>
                <w:b/>
                <w:color w:val="D69E2E"/>
                <w:sz w:val="18"/>
              </w:rPr>
              <w:t>TAM DAKIKA GARANTISI YOK</w:t>
            </w:r>
          </w:p>
          <w:p>
            <w:pPr>
              <w:spacing w:after="0"/>
            </w:pPr>
            <w:r>
              <w:rPr>
                <w:b w:val="0"/>
                <w:color w:val="202B3C"/>
                <w:sz w:val="19"/>
              </w:rPr>
              <w:t>GitHub scheduled workflow'ları best-effort çalışır ve yoğunlukta, özellikle saat başında gecikebilir. Ana talep nedeniyle varsayılan 08:00 korunmuştur. Daha düşük saat-başı gecikme riski için cron değerini 7 8 * * * yaparak 08:07 seçebilirsiniz.</w:t>
            </w:r>
          </w:p>
        </w:tc>
      </w:tr>
    </w:tbl>
    <w:p>
      <w:pPr>
        <w:spacing w:after="0"/>
      </w:pPr>
    </w:p>
    <w:p>
      <w:pPr>
        <w:pStyle w:val="ListBullet"/>
        <w:keepLines/>
        <w:spacing w:after="80"/>
        <w:ind w:left="403" w:hanging="259"/>
      </w:pPr>
      <w:r>
        <w:t>Schedule yalnız default branch'teki workflow dosyasından çalışır.</w:t>
      </w:r>
    </w:p>
    <w:p>
      <w:pPr>
        <w:pStyle w:val="ListBullet"/>
        <w:keepLines/>
        <w:spacing w:after="80"/>
        <w:ind w:left="403" w:hanging="259"/>
      </w:pPr>
      <w:r>
        <w:t>permissions yalnız contents: read; concurrency aynı anda iki sabah özetinin çakışmasını önler.</w:t>
      </w:r>
    </w:p>
    <w:p>
      <w:pPr>
        <w:pStyle w:val="ListBullet"/>
        <w:keepLines/>
        <w:spacing w:after="80"/>
        <w:ind w:left="403" w:hanging="259"/>
      </w:pPr>
      <w:r>
        <w:t>Workflow Node.js 24, npm ci, npm run check ve npm run send sırasını kullanır.</w:t>
      </w:r>
    </w:p>
    <w:p>
      <w:r>
        <w:br w:type="page"/>
      </w:r>
    </w:p>
    <w:p>
      <w:pPr>
        <w:pStyle w:val="Heading1"/>
        <w:pBdr>
          <w:bottom w:val="single" w:sz="12" w:space="6" w:color="2E74B5"/>
        </w:pBdr>
      </w:pPr>
      <w:r>
        <w:rPr>
          <w:b/>
          <w:color w:val="148A8A"/>
          <w:sz w:val="34"/>
        </w:rPr>
        <w:t xml:space="preserve">06  </w:t>
      </w:r>
      <w:r>
        <w:rPr>
          <w:b/>
          <w:color w:val="17365D"/>
          <w:sz w:val="34"/>
        </w:rPr>
        <w:t>İşletim ve özelleştirme</w:t>
      </w:r>
    </w:p>
    <w:p>
      <w:pPr>
        <w:spacing w:after="200"/>
      </w:pPr>
      <w:r>
        <w:rPr>
          <w:color w:val="5A6673"/>
          <w:sz w:val="21"/>
        </w:rPr>
        <w:t>Günlük kullanımda bakılacak dosyalar, davranışlar ve güvenli değişiklik noktaları.</w:t>
      </w:r>
    </w:p>
    <w:p>
      <w:pPr>
        <w:pStyle w:val="Heading2"/>
      </w:pPr>
      <w:r>
        <w:t>Neyi nereden değiştirirsiniz?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2300"/>
            <w:tcMar>
              <w:top w:w="54" w:type="dxa"/>
              <w:start w:w="120" w:type="dxa"/>
              <w:bottom w:w="54" w:type="dxa"/>
              <w:end w:w="120" w:type="dxa"/>
            </w:tcMar>
            <w:shd w:fill="17365D"/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6"/>
              </w:rPr>
              <w:t>İhtiyaç</w:t>
            </w:r>
          </w:p>
        </w:tc>
        <w:tc>
          <w:tcPr>
            <w:tcW w:type="dxa" w:w="3450"/>
            <w:tcMar>
              <w:top w:w="54" w:type="dxa"/>
              <w:start w:w="120" w:type="dxa"/>
              <w:bottom w:w="54" w:type="dxa"/>
              <w:end w:w="120" w:type="dxa"/>
            </w:tcMar>
            <w:shd w:fill="17365D"/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6"/>
              </w:rPr>
              <w:t>Dosya / değişken</w:t>
            </w:r>
          </w:p>
        </w:tc>
        <w:tc>
          <w:tcPr>
            <w:tcW w:type="dxa" w:w="3610"/>
            <w:tcMar>
              <w:top w:w="54" w:type="dxa"/>
              <w:start w:w="120" w:type="dxa"/>
              <w:bottom w:w="54" w:type="dxa"/>
              <w:end w:w="120" w:type="dxa"/>
            </w:tcMar>
            <w:shd w:fill="17365D"/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6"/>
              </w:rPr>
              <w:t>Doğrulama</w:t>
            </w:r>
          </w:p>
        </w:tc>
      </w:tr>
      <w:tr>
        <w:trPr>
          <w:cantSplit/>
        </w:trPr>
        <w:tc>
          <w:tcPr>
            <w:tcW w:type="dxa" w:w="2300"/>
            <w:tcMar>
              <w:top w:w="54" w:type="dxa"/>
              <w:start w:w="120" w:type="dxa"/>
              <w:bottom w:w="54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Saat 08:00 → 08:07</w:t>
            </w:r>
          </w:p>
        </w:tc>
        <w:tc>
          <w:tcPr>
            <w:tcW w:type="dxa" w:w="3450"/>
            <w:tcMar>
              <w:top w:w="54" w:type="dxa"/>
              <w:start w:w="120" w:type="dxa"/>
              <w:bottom w:w="54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.github/workflows/morning-brief.yml içindeki cron</w:t>
            </w:r>
          </w:p>
        </w:tc>
        <w:tc>
          <w:tcPr>
            <w:tcW w:type="dxa" w:w="3610"/>
            <w:tcMar>
              <w:top w:w="54" w:type="dxa"/>
              <w:start w:w="120" w:type="dxa"/>
              <w:bottom w:w="54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Actions ekranından manuel run; schedule default branch'te olmalı.</w:t>
            </w:r>
          </w:p>
        </w:tc>
      </w:tr>
      <w:tr>
        <w:trPr>
          <w:cantSplit/>
        </w:trPr>
        <w:tc>
          <w:tcPr>
            <w:tcW w:type="dxa" w:w="2300"/>
            <w:tcMar>
              <w:top w:w="54" w:type="dxa"/>
              <w:start w:w="120" w:type="dxa"/>
              <w:bottom w:w="54" w:type="dxa"/>
              <w:end w:w="120" w:type="dxa"/>
            </w:tcMar>
            <w:shd w:fill="F2F7FB"/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Model değiştirme</w:t>
            </w:r>
          </w:p>
        </w:tc>
        <w:tc>
          <w:tcPr>
            <w:tcW w:type="dxa" w:w="3450"/>
            <w:tcMar>
              <w:top w:w="54" w:type="dxa"/>
              <w:start w:w="120" w:type="dxa"/>
              <w:bottom w:w="54" w:type="dxa"/>
              <w:end w:w="120" w:type="dxa"/>
            </w:tcMar>
            <w:shd w:fill="F2F7FB"/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OPENAI_MODEL</w:t>
            </w:r>
          </w:p>
        </w:tc>
        <w:tc>
          <w:tcPr>
            <w:tcW w:type="dxa" w:w="3610"/>
            <w:tcMar>
              <w:top w:w="54" w:type="dxa"/>
              <w:start w:w="120" w:type="dxa"/>
              <w:bottom w:w="54" w:type="dxa"/>
              <w:end w:w="120" w:type="dxa"/>
            </w:tcMar>
            <w:shd w:fill="F2F7FB"/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Önce npm run dry-run; model Responses + Structured Outputs ile uyumlu olmalı.</w:t>
            </w:r>
          </w:p>
        </w:tc>
      </w:tr>
      <w:tr>
        <w:trPr>
          <w:cantSplit/>
        </w:trPr>
        <w:tc>
          <w:tcPr>
            <w:tcW w:type="dxa" w:w="2300"/>
            <w:tcMar>
              <w:top w:w="54" w:type="dxa"/>
              <w:start w:w="120" w:type="dxa"/>
              <w:bottom w:w="54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Kaynak listeleri</w:t>
            </w:r>
          </w:p>
        </w:tc>
        <w:tc>
          <w:tcPr>
            <w:tcW w:type="dxa" w:w="3450"/>
            <w:tcMar>
              <w:top w:w="54" w:type="dxa"/>
              <w:start w:w="120" w:type="dxa"/>
              <w:bottom w:w="54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src/config/sources.ts</w:t>
            </w:r>
          </w:p>
        </w:tc>
        <w:tc>
          <w:tcPr>
            <w:tcW w:type="dxa" w:w="3610"/>
            <w:tcMar>
              <w:top w:w="54" w:type="dxa"/>
              <w:start w:w="120" w:type="dxa"/>
              <w:bottom w:w="54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Feed URL'sini tarayıcıda kontrol edin; npm run check ve dry-run.</w:t>
            </w:r>
          </w:p>
        </w:tc>
      </w:tr>
      <w:tr>
        <w:trPr>
          <w:cantSplit/>
        </w:trPr>
        <w:tc>
          <w:tcPr>
            <w:tcW w:type="dxa" w:w="2300"/>
            <w:tcMar>
              <w:top w:w="54" w:type="dxa"/>
              <w:start w:w="120" w:type="dxa"/>
              <w:bottom w:w="54" w:type="dxa"/>
              <w:end w:w="120" w:type="dxa"/>
            </w:tcMar>
            <w:shd w:fill="F2F7FB"/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Hava koordinatı</w:t>
            </w:r>
          </w:p>
        </w:tc>
        <w:tc>
          <w:tcPr>
            <w:tcW w:type="dxa" w:w="3450"/>
            <w:tcMar>
              <w:top w:w="54" w:type="dxa"/>
              <w:start w:w="120" w:type="dxa"/>
              <w:bottom w:w="54" w:type="dxa"/>
              <w:end w:w="120" w:type="dxa"/>
            </w:tcMar>
            <w:shd w:fill="F2F7FB"/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src/services/weather.service.ts</w:t>
            </w:r>
          </w:p>
        </w:tc>
        <w:tc>
          <w:tcPr>
            <w:tcW w:type="dxa" w:w="3610"/>
            <w:tcMar>
              <w:top w:w="54" w:type="dxa"/>
              <w:start w:w="120" w:type="dxa"/>
              <w:bottom w:w="54" w:type="dxa"/>
              <w:end w:w="120" w:type="dxa"/>
            </w:tcMar>
            <w:shd w:fill="F2F7FB"/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Timezone ve daily/current alanlarını birlikte doğrulayın.</w:t>
            </w:r>
          </w:p>
        </w:tc>
      </w:tr>
      <w:tr>
        <w:trPr>
          <w:cantSplit/>
        </w:trPr>
        <w:tc>
          <w:tcPr>
            <w:tcW w:type="dxa" w:w="2300"/>
            <w:tcMar>
              <w:top w:w="54" w:type="dxa"/>
              <w:start w:w="120" w:type="dxa"/>
              <w:bottom w:w="54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Telegram biçimi</w:t>
            </w:r>
          </w:p>
        </w:tc>
        <w:tc>
          <w:tcPr>
            <w:tcW w:type="dxa" w:w="3450"/>
            <w:tcMar>
              <w:top w:w="54" w:type="dxa"/>
              <w:start w:w="120" w:type="dxa"/>
              <w:bottom w:w="54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src/report/render-telegram.ts</w:t>
            </w:r>
          </w:p>
        </w:tc>
        <w:tc>
          <w:tcPr>
            <w:tcW w:type="dxa" w:w="3610"/>
            <w:tcMar>
              <w:top w:w="54" w:type="dxa"/>
              <w:start w:w="120" w:type="dxa"/>
              <w:bottom w:w="54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HTML escape ve parça limit testlerini koruyun.</w:t>
            </w:r>
          </w:p>
        </w:tc>
      </w:tr>
      <w:tr>
        <w:trPr>
          <w:cantSplit/>
        </w:trPr>
        <w:tc>
          <w:tcPr>
            <w:tcW w:type="dxa" w:w="2300"/>
            <w:tcMar>
              <w:top w:w="54" w:type="dxa"/>
              <w:start w:w="120" w:type="dxa"/>
              <w:bottom w:w="54" w:type="dxa"/>
              <w:end w:w="120" w:type="dxa"/>
            </w:tcMar>
            <w:shd w:fill="F2F7FB"/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Özet talimatları</w:t>
            </w:r>
          </w:p>
        </w:tc>
        <w:tc>
          <w:tcPr>
            <w:tcW w:type="dxa" w:w="3450"/>
            <w:tcMar>
              <w:top w:w="54" w:type="dxa"/>
              <w:start w:w="120" w:type="dxa"/>
              <w:bottom w:w="54" w:type="dxa"/>
              <w:end w:w="120" w:type="dxa"/>
            </w:tcMar>
            <w:shd w:fill="F2F7FB"/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src/services/openai.service.ts</w:t>
            </w:r>
          </w:p>
        </w:tc>
        <w:tc>
          <w:tcPr>
            <w:tcW w:type="dxa" w:w="3610"/>
            <w:tcMar>
              <w:top w:w="54" w:type="dxa"/>
              <w:start w:w="120" w:type="dxa"/>
              <w:bottom w:w="54" w:type="dxa"/>
              <w:end w:w="120" w:type="dxa"/>
            </w:tcMar>
            <w:shd w:fill="F2F7FB"/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ID doğrulama, URL/source güven sınırını gevşetmeyin.</w:t>
            </w:r>
          </w:p>
        </w:tc>
      </w:tr>
    </w:tbl>
    <w:p>
      <w:pPr>
        <w:spacing w:after="0"/>
      </w:pPr>
    </w:p>
    <w:p>
      <w:pPr>
        <w:pStyle w:val="Heading2"/>
      </w:pPr>
      <w:r>
        <w:t>Beklenen kısmi hata davranışı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3100"/>
            <w:tcMar>
              <w:top w:w="54" w:type="dxa"/>
              <w:start w:w="120" w:type="dxa"/>
              <w:bottom w:w="54" w:type="dxa"/>
              <w:end w:w="120" w:type="dxa"/>
            </w:tcMar>
            <w:shd w:fill="17365D"/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6"/>
              </w:rPr>
              <w:t>Olay</w:t>
            </w:r>
          </w:p>
        </w:tc>
        <w:tc>
          <w:tcPr>
            <w:tcW w:type="dxa" w:w="6260"/>
            <w:tcMar>
              <w:top w:w="54" w:type="dxa"/>
              <w:start w:w="120" w:type="dxa"/>
              <w:bottom w:w="54" w:type="dxa"/>
              <w:end w:w="120" w:type="dxa"/>
            </w:tcMar>
            <w:shd w:fill="17365D"/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6"/>
              </w:rPr>
              <w:t>Botun davranışı</w:t>
            </w:r>
          </w:p>
        </w:tc>
      </w:tr>
      <w:tr>
        <w:trPr>
          <w:cantSplit/>
        </w:trPr>
        <w:tc>
          <w:tcPr>
            <w:tcW w:type="dxa" w:w="3100"/>
            <w:tcMar>
              <w:top w:w="54" w:type="dxa"/>
              <w:start w:w="120" w:type="dxa"/>
              <w:bottom w:w="54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Tek RSS/Reddit kaynağı hata verir</w:t>
            </w:r>
          </w:p>
        </w:tc>
        <w:tc>
          <w:tcPr>
            <w:tcW w:type="dxa" w:w="6260"/>
            <w:tcMar>
              <w:top w:w="54" w:type="dxa"/>
              <w:start w:w="120" w:type="dxa"/>
              <w:bottom w:w="54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Uyarı loglar; başarılı kaynaklarla devam eder.</w:t>
            </w:r>
          </w:p>
        </w:tc>
      </w:tr>
      <w:tr>
        <w:trPr>
          <w:cantSplit/>
        </w:trPr>
        <w:tc>
          <w:tcPr>
            <w:tcW w:type="dxa" w:w="3100"/>
            <w:tcMar>
              <w:top w:w="54" w:type="dxa"/>
              <w:start w:w="120" w:type="dxa"/>
              <w:bottom w:w="54" w:type="dxa"/>
              <w:end w:w="120" w:type="dxa"/>
            </w:tcMar>
            <w:shd w:fill="F2F7FB"/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Open-Meteo hata verir</w:t>
            </w:r>
          </w:p>
        </w:tc>
        <w:tc>
          <w:tcPr>
            <w:tcW w:type="dxa" w:w="6260"/>
            <w:tcMar>
              <w:top w:w="54" w:type="dxa"/>
              <w:start w:w="120" w:type="dxa"/>
              <w:bottom w:w="54" w:type="dxa"/>
              <w:end w:w="120" w:type="dxa"/>
            </w:tcMar>
            <w:shd w:fill="F2F7FB"/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Hava bölümünde veri alınamadı notu; diğer bölümler korunur.</w:t>
            </w:r>
          </w:p>
        </w:tc>
      </w:tr>
      <w:tr>
        <w:trPr>
          <w:cantSplit/>
        </w:trPr>
        <w:tc>
          <w:tcPr>
            <w:tcW w:type="dxa" w:w="3100"/>
            <w:tcMar>
              <w:top w:w="54" w:type="dxa"/>
              <w:start w:w="120" w:type="dxa"/>
              <w:bottom w:w="54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Bir kur çifti hata verir</w:t>
            </w:r>
          </w:p>
        </w:tc>
        <w:tc>
          <w:tcPr>
            <w:tcW w:type="dxa" w:w="6260"/>
            <w:tcMar>
              <w:top w:w="54" w:type="dxa"/>
              <w:start w:w="120" w:type="dxa"/>
              <w:bottom w:w="54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Başarılı çift kendi kaynak tarihiyle gösterilir.</w:t>
            </w:r>
          </w:p>
        </w:tc>
      </w:tr>
      <w:tr>
        <w:trPr>
          <w:cantSplit/>
        </w:trPr>
        <w:tc>
          <w:tcPr>
            <w:tcW w:type="dxa" w:w="3100"/>
            <w:tcMar>
              <w:top w:w="54" w:type="dxa"/>
              <w:start w:w="120" w:type="dxa"/>
              <w:bottom w:w="54" w:type="dxa"/>
              <w:end w:w="120" w:type="dxa"/>
            </w:tcMar>
            <w:shd w:fill="F2F7FB"/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OpenAI key yok / AI çağrısı hata</w:t>
            </w:r>
          </w:p>
        </w:tc>
        <w:tc>
          <w:tcPr>
            <w:tcW w:type="dxa" w:w="6260"/>
            <w:tcMar>
              <w:top w:w="54" w:type="dxa"/>
              <w:start w:w="120" w:type="dxa"/>
              <w:bottom w:w="54" w:type="dxa"/>
              <w:end w:w="120" w:type="dxa"/>
            </w:tcMar>
            <w:shd w:fill="F2F7FB"/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5 teknoloji + 3 Reddit başlığına kadar fallback ve açıklayıcı not.</w:t>
            </w:r>
          </w:p>
        </w:tc>
      </w:tr>
      <w:tr>
        <w:trPr>
          <w:cantSplit/>
        </w:trPr>
        <w:tc>
          <w:tcPr>
            <w:tcW w:type="dxa" w:w="3100"/>
            <w:tcMar>
              <w:top w:w="54" w:type="dxa"/>
              <w:start w:w="120" w:type="dxa"/>
              <w:bottom w:w="54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Telegram hatası</w:t>
            </w:r>
          </w:p>
        </w:tc>
        <w:tc>
          <w:tcPr>
            <w:tcW w:type="dxa" w:w="6260"/>
            <w:tcMar>
              <w:top w:w="54" w:type="dxa"/>
              <w:start w:w="120" w:type="dxa"/>
              <w:bottom w:w="54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İş başarısız olur; log secret içermez; kör tekrar gönderilmez.</w:t>
            </w:r>
          </w:p>
        </w:tc>
      </w:tr>
    </w:tbl>
    <w:p>
      <w:pPr>
        <w:spacing w:after="0"/>
      </w:pPr>
    </w:p>
    <w:p>
      <w:pPr>
        <w:pStyle w:val="Heading2"/>
      </w:pPr>
      <w:r>
        <w:t>Log okuma</w:t>
      </w:r>
    </w:p>
    <w:p>
      <w:pPr>
        <w:pStyle w:val="ListBullet"/>
        <w:keepLines/>
        <w:spacing w:after="80"/>
        <w:ind w:left="403" w:hanging="259"/>
      </w:pPr>
      <w:r>
        <w:t>Loglar tek satırlı JSON'dur; level, event, timestamp ve güvenli metadata içerir.</w:t>
      </w:r>
    </w:p>
    <w:p>
      <w:pPr>
        <w:pStyle w:val="ListBullet"/>
        <w:keepLines/>
        <w:spacing w:after="80"/>
        <w:ind w:left="403" w:hanging="259"/>
      </w:pPr>
      <w:r>
        <w:t>Normal tamamlanma olayı morning_brief.completed olarak görünür.</w:t>
      </w:r>
    </w:p>
    <w:p>
      <w:pPr>
        <w:pStyle w:val="ListBullet"/>
        <w:keepLines/>
        <w:spacing w:after="80"/>
        <w:ind w:left="403" w:hanging="259"/>
      </w:pPr>
      <w:r>
        <w:t>Daha fazla ayrıntı için yerelde LOG_LEVEL=debug kullanın; secret veya tüm environment dump'ı loglanmaz.</w:t>
      </w:r>
    </w:p>
    <w:p>
      <w:pPr>
        <w:pStyle w:val="ListBullet"/>
        <w:keepLines/>
        <w:spacing w:after="80"/>
        <w:ind w:left="403" w:hanging="259"/>
      </w:pPr>
      <w:r>
        <w:t>GitHub Actions'ta job'a girip ilgili step'i açın; ilk hata olayını ve HTTP durumunu inceleyin.</w:t>
      </w:r>
    </w:p>
    <w:p>
      <w:pPr>
        <w:pStyle w:val="Heading2"/>
      </w:pPr>
      <w:r>
        <w:t>Bakım rutini</w:t>
      </w:r>
    </w:p>
    <w:p>
      <w:pPr>
        <w:pStyle w:val="ListNumber"/>
        <w:keepLines/>
        <w:numPr>
          <w:ilvl w:val="0"/>
          <w:numId w:val="14"/>
        </w:numPr>
        <w:spacing w:after="70"/>
        <w:ind w:left="461" w:hanging="288"/>
      </w:pPr>
      <w:r>
        <w:t>Aylık: npm ci ve npm run check ile bağımlılık/test doğrulaması.</w:t>
      </w:r>
    </w:p>
    <w:p>
      <w:pPr>
        <w:pStyle w:val="ListNumber"/>
        <w:keepLines/>
        <w:numPr>
          <w:ilvl w:val="0"/>
          <w:numId w:val="14"/>
        </w:numPr>
        <w:spacing w:after="70"/>
        <w:ind w:left="461" w:hanging="288"/>
      </w:pPr>
      <w:r>
        <w:t>Kaynak değişikliğinde: service + Zod şeması + test + docs/RESMI_KAYNAKLAR.md birlikte güncellenir.</w:t>
      </w:r>
    </w:p>
    <w:p>
      <w:pPr>
        <w:pStyle w:val="ListNumber"/>
        <w:keepLines/>
        <w:numPr>
          <w:ilvl w:val="0"/>
          <w:numId w:val="14"/>
        </w:numPr>
        <w:spacing w:after="70"/>
        <w:ind w:left="461" w:hanging="288"/>
      </w:pPr>
      <w:r>
        <w:t>Token/API key sızma şüphesinde: değeri hemen rotate edin, commit geçmişini ayrıca temizleyin.</w:t>
      </w:r>
    </w:p>
    <w:p>
      <w:pPr>
        <w:pStyle w:val="ListNumber"/>
        <w:keepLines/>
        <w:numPr>
          <w:ilvl w:val="0"/>
          <w:numId w:val="14"/>
        </w:numPr>
        <w:spacing w:after="70"/>
        <w:ind w:left="461" w:hanging="288"/>
      </w:pPr>
      <w:r>
        <w:t>Reddit kalıcı 429/erişim değişikliğinde: public RSS yerine resmî OAuth Data API migration'ını değerlendirin.</w:t>
      </w:r>
    </w:p>
    <w:p>
      <w:r>
        <w:br w:type="page"/>
      </w:r>
    </w:p>
    <w:p>
      <w:pPr>
        <w:pStyle w:val="Heading1"/>
        <w:pBdr>
          <w:bottom w:val="single" w:sz="12" w:space="6" w:color="2E74B5"/>
        </w:pBdr>
      </w:pPr>
      <w:r>
        <w:rPr>
          <w:b/>
          <w:color w:val="148A8A"/>
          <w:sz w:val="34"/>
        </w:rPr>
        <w:t xml:space="preserve">07  </w:t>
      </w:r>
      <w:r>
        <w:rPr>
          <w:b/>
          <w:color w:val="17365D"/>
          <w:sz w:val="34"/>
        </w:rPr>
        <w:t>Sorun giderme</w:t>
      </w:r>
    </w:p>
    <w:p>
      <w:pPr>
        <w:spacing w:after="200"/>
      </w:pPr>
      <w:r>
        <w:rPr>
          <w:color w:val="5A6673"/>
          <w:sz w:val="21"/>
        </w:rPr>
        <w:t>Önce npm run dry-run ve ilgili yapılandırma değerini kontrol edin; secret'ı loga kopyalamayın.</w:t>
      </w:r>
    </w:p>
    <w:p>
      <w:pPr>
        <w:pStyle w:val="Heading2"/>
      </w:pPr>
      <w:r>
        <w:t>Kurulum ve kimlik bilgileri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2250"/>
            <w:tcMar>
              <w:top w:w="54" w:type="dxa"/>
              <w:start w:w="120" w:type="dxa"/>
              <w:bottom w:w="54" w:type="dxa"/>
              <w:end w:w="120" w:type="dxa"/>
            </w:tcMar>
            <w:shd w:fill="17365D"/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Belirti</w:t>
            </w:r>
          </w:p>
        </w:tc>
        <w:tc>
          <w:tcPr>
            <w:tcW w:type="dxa" w:w="2700"/>
            <w:tcMar>
              <w:top w:w="54" w:type="dxa"/>
              <w:start w:w="120" w:type="dxa"/>
              <w:bottom w:w="54" w:type="dxa"/>
              <w:end w:w="120" w:type="dxa"/>
            </w:tcMar>
            <w:shd w:fill="17365D"/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Olası neden</w:t>
            </w:r>
          </w:p>
        </w:tc>
        <w:tc>
          <w:tcPr>
            <w:tcW w:type="dxa" w:w="4410"/>
            <w:tcMar>
              <w:top w:w="54" w:type="dxa"/>
              <w:start w:w="120" w:type="dxa"/>
              <w:bottom w:w="54" w:type="dxa"/>
              <w:end w:w="120" w:type="dxa"/>
            </w:tcMar>
            <w:shd w:fill="17365D"/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Çözüm</w:t>
            </w:r>
          </w:p>
        </w:tc>
      </w:tr>
      <w:tr>
        <w:trPr>
          <w:cantSplit/>
        </w:trPr>
        <w:tc>
          <w:tcPr>
            <w:tcW w:type="dxa" w:w="2250"/>
            <w:tcMar>
              <w:top w:w="54" w:type="dxa"/>
              <w:start w:w="120" w:type="dxa"/>
              <w:bottom w:w="54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5"/>
              </w:rPr>
              <w:t>Node sürümü hatası</w:t>
            </w:r>
          </w:p>
        </w:tc>
        <w:tc>
          <w:tcPr>
            <w:tcW w:type="dxa" w:w="2700"/>
            <w:tcMar>
              <w:top w:w="54" w:type="dxa"/>
              <w:start w:w="120" w:type="dxa"/>
              <w:bottom w:w="54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5"/>
              </w:rPr>
              <w:t>Node 24 dışında bir sürüm</w:t>
            </w:r>
          </w:p>
        </w:tc>
        <w:tc>
          <w:tcPr>
            <w:tcW w:type="dxa" w:w="4410"/>
            <w:tcMar>
              <w:top w:w="54" w:type="dxa"/>
              <w:start w:w="120" w:type="dxa"/>
              <w:bottom w:w="54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5"/>
              </w:rPr>
              <w:t>nvm install 24; nvm use 24; node --version.</w:t>
            </w:r>
          </w:p>
        </w:tc>
      </w:tr>
      <w:tr>
        <w:trPr>
          <w:cantSplit/>
        </w:trPr>
        <w:tc>
          <w:tcPr>
            <w:tcW w:type="dxa" w:w="2250"/>
            <w:tcMar>
              <w:top w:w="54" w:type="dxa"/>
              <w:start w:w="120" w:type="dxa"/>
              <w:bottom w:w="54" w:type="dxa"/>
              <w:end w:w="120" w:type="dxa"/>
            </w:tcMar>
            <w:shd w:fill="F2F7FB"/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5"/>
              </w:rPr>
              <w:t>npm ci lockfile hatası</w:t>
            </w:r>
          </w:p>
        </w:tc>
        <w:tc>
          <w:tcPr>
            <w:tcW w:type="dxa" w:w="2700"/>
            <w:tcMar>
              <w:top w:w="54" w:type="dxa"/>
              <w:start w:w="120" w:type="dxa"/>
              <w:bottom w:w="54" w:type="dxa"/>
              <w:end w:w="120" w:type="dxa"/>
            </w:tcMar>
            <w:shd w:fill="F2F7FB"/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5"/>
              </w:rPr>
              <w:t>package.json ile lockfile uyumsuz veya npm cache</w:t>
            </w:r>
          </w:p>
        </w:tc>
        <w:tc>
          <w:tcPr>
            <w:tcW w:type="dxa" w:w="4410"/>
            <w:tcMar>
              <w:top w:w="54" w:type="dxa"/>
              <w:start w:w="120" w:type="dxa"/>
              <w:bottom w:w="54" w:type="dxa"/>
              <w:end w:w="120" w:type="dxa"/>
            </w:tcMar>
            <w:shd w:fill="F2F7FB"/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5"/>
              </w:rPr>
              <w:t>Temiz checkout kullanın; package-lock.json'ı silmeyin. Gerekirse npm install ile bilinçli güncelleyin ve test edin.</w:t>
            </w:r>
          </w:p>
        </w:tc>
      </w:tr>
      <w:tr>
        <w:trPr>
          <w:cantSplit/>
        </w:trPr>
        <w:tc>
          <w:tcPr>
            <w:tcW w:type="dxa" w:w="2250"/>
            <w:tcMar>
              <w:top w:w="54" w:type="dxa"/>
              <w:start w:w="120" w:type="dxa"/>
              <w:bottom w:w="54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5"/>
              </w:rPr>
              <w:t>setup:telegram sonuç vermiyor</w:t>
            </w:r>
          </w:p>
        </w:tc>
        <w:tc>
          <w:tcPr>
            <w:tcW w:type="dxa" w:w="2700"/>
            <w:tcMar>
              <w:top w:w="54" w:type="dxa"/>
              <w:start w:w="120" w:type="dxa"/>
              <w:bottom w:w="54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5"/>
              </w:rPr>
              <w:t>Bota mesaj gönderilmedi</w:t>
            </w:r>
          </w:p>
        </w:tc>
        <w:tc>
          <w:tcPr>
            <w:tcW w:type="dxa" w:w="4410"/>
            <w:tcMar>
              <w:top w:w="54" w:type="dxa"/>
              <w:start w:w="120" w:type="dxa"/>
              <w:bottom w:w="54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5"/>
              </w:rPr>
              <w:t>Bota /start gönderin, birkaç saniye sonra komutu tekrar çalıştırın.</w:t>
            </w:r>
          </w:p>
        </w:tc>
      </w:tr>
      <w:tr>
        <w:trPr>
          <w:cantSplit/>
        </w:trPr>
        <w:tc>
          <w:tcPr>
            <w:tcW w:type="dxa" w:w="2250"/>
            <w:tcMar>
              <w:top w:w="54" w:type="dxa"/>
              <w:start w:w="120" w:type="dxa"/>
              <w:bottom w:w="54" w:type="dxa"/>
              <w:end w:w="120" w:type="dxa"/>
            </w:tcMar>
            <w:shd w:fill="F2F7FB"/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5"/>
              </w:rPr>
              <w:t>getUpdates conflict</w:t>
            </w:r>
          </w:p>
        </w:tc>
        <w:tc>
          <w:tcPr>
            <w:tcW w:type="dxa" w:w="2700"/>
            <w:tcMar>
              <w:top w:w="54" w:type="dxa"/>
              <w:start w:w="120" w:type="dxa"/>
              <w:bottom w:w="54" w:type="dxa"/>
              <w:end w:w="120" w:type="dxa"/>
            </w:tcMar>
            <w:shd w:fill="F2F7FB"/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5"/>
              </w:rPr>
              <w:t>Bot üzerinde aktif webhook</w:t>
            </w:r>
          </w:p>
        </w:tc>
        <w:tc>
          <w:tcPr>
            <w:tcW w:type="dxa" w:w="4410"/>
            <w:tcMar>
              <w:top w:w="54" w:type="dxa"/>
              <w:start w:w="120" w:type="dxa"/>
              <w:bottom w:w="54" w:type="dxa"/>
              <w:end w:w="120" w:type="dxa"/>
            </w:tcMar>
            <w:shd w:fill="F2F7FB"/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5"/>
              </w:rPr>
              <w:t>Webhook kullanan entegrasyonu doğrulayın; aynı token ile getUpdates ve webhook'u eşzamanlı kullanmayın.</w:t>
            </w:r>
          </w:p>
        </w:tc>
      </w:tr>
      <w:tr>
        <w:trPr>
          <w:cantSplit/>
        </w:trPr>
        <w:tc>
          <w:tcPr>
            <w:tcW w:type="dxa" w:w="2250"/>
            <w:tcMar>
              <w:top w:w="54" w:type="dxa"/>
              <w:start w:w="120" w:type="dxa"/>
              <w:bottom w:w="54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5"/>
              </w:rPr>
              <w:t>Telegram 401</w:t>
            </w:r>
          </w:p>
        </w:tc>
        <w:tc>
          <w:tcPr>
            <w:tcW w:type="dxa" w:w="2700"/>
            <w:tcMar>
              <w:top w:w="54" w:type="dxa"/>
              <w:start w:w="120" w:type="dxa"/>
              <w:bottom w:w="54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5"/>
              </w:rPr>
              <w:t>Token hatalı/iptal</w:t>
            </w:r>
          </w:p>
        </w:tc>
        <w:tc>
          <w:tcPr>
            <w:tcW w:type="dxa" w:w="4410"/>
            <w:tcMar>
              <w:top w:w="54" w:type="dxa"/>
              <w:start w:w="120" w:type="dxa"/>
              <w:bottom w:w="54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5"/>
              </w:rPr>
              <w:t>BotFather'dan token'ı doğrulayın veya rotate edin; Secret/.env değerini güncelleyin.</w:t>
            </w:r>
          </w:p>
        </w:tc>
      </w:tr>
      <w:tr>
        <w:trPr>
          <w:cantSplit/>
        </w:trPr>
        <w:tc>
          <w:tcPr>
            <w:tcW w:type="dxa" w:w="2250"/>
            <w:tcMar>
              <w:top w:w="54" w:type="dxa"/>
              <w:start w:w="120" w:type="dxa"/>
              <w:bottom w:w="54" w:type="dxa"/>
              <w:end w:w="120" w:type="dxa"/>
            </w:tcMar>
            <w:shd w:fill="F2F7FB"/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5"/>
              </w:rPr>
              <w:t>Telegram 400 chat not found</w:t>
            </w:r>
          </w:p>
        </w:tc>
        <w:tc>
          <w:tcPr>
            <w:tcW w:type="dxa" w:w="2700"/>
            <w:tcMar>
              <w:top w:w="54" w:type="dxa"/>
              <w:start w:w="120" w:type="dxa"/>
              <w:bottom w:w="54" w:type="dxa"/>
              <w:end w:w="120" w:type="dxa"/>
            </w:tcMar>
            <w:shd w:fill="F2F7FB"/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5"/>
              </w:rPr>
              <w:t>Chat ID yanlış veya bot grupta değil</w:t>
            </w:r>
          </w:p>
        </w:tc>
        <w:tc>
          <w:tcPr>
            <w:tcW w:type="dxa" w:w="4410"/>
            <w:tcMar>
              <w:top w:w="54" w:type="dxa"/>
              <w:start w:w="120" w:type="dxa"/>
              <w:bottom w:w="54" w:type="dxa"/>
              <w:end w:w="120" w:type="dxa"/>
            </w:tcMar>
            <w:shd w:fill="F2F7FB"/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5"/>
              </w:rPr>
              <w:t>setup komutuyla ID'yi yeniden alın; grup ID'sindeki eksi işaretini koruyun ve botu gruba ekleyin.</w:t>
            </w:r>
          </w:p>
        </w:tc>
      </w:tr>
    </w:tbl>
    <w:p>
      <w:pPr>
        <w:spacing w:after="0"/>
      </w:pPr>
    </w:p>
    <w:p>
      <w:pPr>
        <w:pStyle w:val="Heading2"/>
      </w:pPr>
      <w:r>
        <w:t>Kaynaklar ve AI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2250"/>
            <w:tcMar>
              <w:top w:w="54" w:type="dxa"/>
              <w:start w:w="120" w:type="dxa"/>
              <w:bottom w:w="54" w:type="dxa"/>
              <w:end w:w="120" w:type="dxa"/>
            </w:tcMar>
            <w:shd w:fill="17365D"/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Belirti</w:t>
            </w:r>
          </w:p>
        </w:tc>
        <w:tc>
          <w:tcPr>
            <w:tcW w:type="dxa" w:w="2700"/>
            <w:tcMar>
              <w:top w:w="54" w:type="dxa"/>
              <w:start w:w="120" w:type="dxa"/>
              <w:bottom w:w="54" w:type="dxa"/>
              <w:end w:w="120" w:type="dxa"/>
            </w:tcMar>
            <w:shd w:fill="17365D"/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Olası neden</w:t>
            </w:r>
          </w:p>
        </w:tc>
        <w:tc>
          <w:tcPr>
            <w:tcW w:type="dxa" w:w="4410"/>
            <w:tcMar>
              <w:top w:w="54" w:type="dxa"/>
              <w:start w:w="120" w:type="dxa"/>
              <w:bottom w:w="54" w:type="dxa"/>
              <w:end w:w="120" w:type="dxa"/>
            </w:tcMar>
            <w:shd w:fill="17365D"/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5"/>
              </w:rPr>
              <w:t>Çözüm</w:t>
            </w:r>
          </w:p>
        </w:tc>
      </w:tr>
      <w:tr>
        <w:trPr>
          <w:cantSplit/>
        </w:trPr>
        <w:tc>
          <w:tcPr>
            <w:tcW w:type="dxa" w:w="2250"/>
            <w:tcMar>
              <w:top w:w="54" w:type="dxa"/>
              <w:start w:w="120" w:type="dxa"/>
              <w:bottom w:w="54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5"/>
              </w:rPr>
              <w:t>OpenAI 401</w:t>
            </w:r>
          </w:p>
        </w:tc>
        <w:tc>
          <w:tcPr>
            <w:tcW w:type="dxa" w:w="2700"/>
            <w:tcMar>
              <w:top w:w="54" w:type="dxa"/>
              <w:start w:w="120" w:type="dxa"/>
              <w:bottom w:w="54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5"/>
              </w:rPr>
              <w:t>API key hatalı/iptal</w:t>
            </w:r>
          </w:p>
        </w:tc>
        <w:tc>
          <w:tcPr>
            <w:tcW w:type="dxa" w:w="4410"/>
            <w:tcMar>
              <w:top w:w="54" w:type="dxa"/>
              <w:start w:w="120" w:type="dxa"/>
              <w:bottom w:w="54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5"/>
              </w:rPr>
              <w:t>Project key'i rotate edin; OPENAI_API_KEY Secret/.env değerini güncelleyin.</w:t>
            </w:r>
          </w:p>
        </w:tc>
      </w:tr>
      <w:tr>
        <w:trPr>
          <w:cantSplit/>
        </w:trPr>
        <w:tc>
          <w:tcPr>
            <w:tcW w:type="dxa" w:w="2250"/>
            <w:tcMar>
              <w:top w:w="54" w:type="dxa"/>
              <w:start w:w="120" w:type="dxa"/>
              <w:bottom w:w="54" w:type="dxa"/>
              <w:end w:w="120" w:type="dxa"/>
            </w:tcMar>
            <w:shd w:fill="F2F7FB"/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5"/>
              </w:rPr>
              <w:t>OpenAI 429</w:t>
            </w:r>
          </w:p>
        </w:tc>
        <w:tc>
          <w:tcPr>
            <w:tcW w:type="dxa" w:w="2700"/>
            <w:tcMar>
              <w:top w:w="54" w:type="dxa"/>
              <w:start w:w="120" w:type="dxa"/>
              <w:bottom w:w="54" w:type="dxa"/>
              <w:end w:w="120" w:type="dxa"/>
            </w:tcMar>
            <w:shd w:fill="F2F7FB"/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5"/>
              </w:rPr>
              <w:t>Kota, rate limit veya bakiye</w:t>
            </w:r>
          </w:p>
        </w:tc>
        <w:tc>
          <w:tcPr>
            <w:tcW w:type="dxa" w:w="4410"/>
            <w:tcMar>
              <w:top w:w="54" w:type="dxa"/>
              <w:start w:w="120" w:type="dxa"/>
              <w:bottom w:w="54" w:type="dxa"/>
              <w:end w:w="120" w:type="dxa"/>
            </w:tcMar>
            <w:shd w:fill="F2F7FB"/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5"/>
              </w:rPr>
              <w:t>Project usage/billing kontrol edin; workflow'u tekrar çalıştırmadan önce nedeni giderin. Bot fallback ile devam eder.</w:t>
            </w:r>
          </w:p>
        </w:tc>
      </w:tr>
      <w:tr>
        <w:trPr>
          <w:cantSplit/>
        </w:trPr>
        <w:tc>
          <w:tcPr>
            <w:tcW w:type="dxa" w:w="2250"/>
            <w:tcMar>
              <w:top w:w="54" w:type="dxa"/>
              <w:start w:w="120" w:type="dxa"/>
              <w:bottom w:w="54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5"/>
              </w:rPr>
              <w:t>Model bulunamadı/erişilemiyor</w:t>
            </w:r>
          </w:p>
        </w:tc>
        <w:tc>
          <w:tcPr>
            <w:tcW w:type="dxa" w:w="2700"/>
            <w:tcMar>
              <w:top w:w="54" w:type="dxa"/>
              <w:start w:w="120" w:type="dxa"/>
              <w:bottom w:w="54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5"/>
              </w:rPr>
              <w:t>OPENAI_MODEL hesabınızda yok</w:t>
            </w:r>
          </w:p>
        </w:tc>
        <w:tc>
          <w:tcPr>
            <w:tcW w:type="dxa" w:w="4410"/>
            <w:tcMar>
              <w:top w:w="54" w:type="dxa"/>
              <w:start w:w="120" w:type="dxa"/>
              <w:bottom w:w="54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5"/>
              </w:rPr>
              <w:t>Erişebildiğiniz Responses + Structured Outputs uyumlu model ID'sini kullanın.</w:t>
            </w:r>
          </w:p>
        </w:tc>
      </w:tr>
      <w:tr>
        <w:trPr>
          <w:cantSplit/>
        </w:trPr>
        <w:tc>
          <w:tcPr>
            <w:tcW w:type="dxa" w:w="2250"/>
            <w:tcMar>
              <w:top w:w="54" w:type="dxa"/>
              <w:start w:w="120" w:type="dxa"/>
              <w:bottom w:w="54" w:type="dxa"/>
              <w:end w:w="120" w:type="dxa"/>
            </w:tcMar>
            <w:shd w:fill="F2F7FB"/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5"/>
              </w:rPr>
              <w:t>Reddit 429</w:t>
            </w:r>
          </w:p>
        </w:tc>
        <w:tc>
          <w:tcPr>
            <w:tcW w:type="dxa" w:w="2700"/>
            <w:tcMar>
              <w:top w:w="54" w:type="dxa"/>
              <w:start w:w="120" w:type="dxa"/>
              <w:bottom w:w="54" w:type="dxa"/>
              <w:end w:w="120" w:type="dxa"/>
            </w:tcMar>
            <w:shd w:fill="F2F7FB"/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5"/>
              </w:rPr>
              <w:t>Public RSS / runner IP rate limit</w:t>
            </w:r>
          </w:p>
        </w:tc>
        <w:tc>
          <w:tcPr>
            <w:tcW w:type="dxa" w:w="4410"/>
            <w:tcMar>
              <w:top w:w="54" w:type="dxa"/>
              <w:start w:w="120" w:type="dxa"/>
              <w:bottom w:w="54" w:type="dxa"/>
              <w:end w:w="120" w:type="dxa"/>
            </w:tcMar>
            <w:shd w:fill="F2F7FB"/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5"/>
              </w:rPr>
              <w:t>Günlük düşük frekansı koruyun; User-Agent'i açıklayıcı tutun. Kalıcıysa OAuth Data API'ye geçiş planlayın.</w:t>
            </w:r>
          </w:p>
        </w:tc>
      </w:tr>
      <w:tr>
        <w:trPr>
          <w:cantSplit/>
        </w:trPr>
        <w:tc>
          <w:tcPr>
            <w:tcW w:type="dxa" w:w="2250"/>
            <w:tcMar>
              <w:top w:w="54" w:type="dxa"/>
              <w:start w:w="120" w:type="dxa"/>
              <w:bottom w:w="54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5"/>
              </w:rPr>
              <w:t>Feed parse hatası</w:t>
            </w:r>
          </w:p>
        </w:tc>
        <w:tc>
          <w:tcPr>
            <w:tcW w:type="dxa" w:w="2700"/>
            <w:tcMar>
              <w:top w:w="54" w:type="dxa"/>
              <w:start w:w="120" w:type="dxa"/>
              <w:bottom w:w="54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5"/>
              </w:rPr>
              <w:t>Yayıncı feed yapısını/URL'yi değiştirdi</w:t>
            </w:r>
          </w:p>
        </w:tc>
        <w:tc>
          <w:tcPr>
            <w:tcW w:type="dxa" w:w="4410"/>
            <w:tcMar>
              <w:top w:w="54" w:type="dxa"/>
              <w:start w:w="120" w:type="dxa"/>
              <w:bottom w:w="54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5"/>
              </w:rPr>
              <w:t>URL'yi doğrulayın; src/config/sources.ts ve parser testlerini güncelleyin.</w:t>
            </w:r>
          </w:p>
        </w:tc>
      </w:tr>
      <w:tr>
        <w:trPr>
          <w:cantSplit/>
        </w:trPr>
        <w:tc>
          <w:tcPr>
            <w:tcW w:type="dxa" w:w="2250"/>
            <w:tcMar>
              <w:top w:w="54" w:type="dxa"/>
              <w:start w:w="120" w:type="dxa"/>
              <w:bottom w:w="54" w:type="dxa"/>
              <w:end w:w="120" w:type="dxa"/>
            </w:tcMar>
            <w:shd w:fill="F2F7FB"/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5"/>
              </w:rPr>
              <w:t>Hava/kur boş</w:t>
            </w:r>
          </w:p>
        </w:tc>
        <w:tc>
          <w:tcPr>
            <w:tcW w:type="dxa" w:w="2700"/>
            <w:tcMar>
              <w:top w:w="54" w:type="dxa"/>
              <w:start w:w="120" w:type="dxa"/>
              <w:bottom w:w="54" w:type="dxa"/>
              <w:end w:w="120" w:type="dxa"/>
            </w:tcMar>
            <w:shd w:fill="F2F7FB"/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5"/>
              </w:rPr>
              <w:t>Servis kesintisi, timeout veya response şeması değişti</w:t>
            </w:r>
          </w:p>
        </w:tc>
        <w:tc>
          <w:tcPr>
            <w:tcW w:type="dxa" w:w="4410"/>
            <w:tcMar>
              <w:top w:w="54" w:type="dxa"/>
              <w:start w:w="120" w:type="dxa"/>
              <w:bottom w:w="54" w:type="dxa"/>
              <w:end w:w="120" w:type="dxa"/>
            </w:tcMar>
            <w:shd w:fill="F2F7FB"/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5"/>
              </w:rPr>
              <w:t>Dry-run logundaki HTTP durumu/event'i inceleyin; resmî dokümantasyonla Zod şemasını karşılaştırın.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2" w:type="dxa"/>
              <w:start w:w="170" w:type="dxa"/>
              <w:bottom w:w="82" w:type="dxa"/>
              <w:end w:w="170" w:type="dxa"/>
            </w:tcMar>
            <w:shd w:fill="E8EEF5"/>
            <w:vAlign w:val="center"/>
          </w:tcPr>
          <w:p>
            <w:pPr>
              <w:spacing w:after="40"/>
            </w:pPr>
            <w:r>
              <w:rPr>
                <w:b/>
                <w:color w:val="2E74B5"/>
                <w:sz w:val="18"/>
              </w:rPr>
              <w:t>SORUN SÜRERSE</w:t>
            </w:r>
          </w:p>
          <w:p>
            <w:pPr>
              <w:spacing w:after="0"/>
            </w:pPr>
            <w:r>
              <w:rPr>
                <w:b w:val="0"/>
                <w:color w:val="202B3C"/>
                <w:sz w:val="19"/>
              </w:rPr>
              <w:t>Önce npm run check, sonra LOG_LEVEL=debug ile npm run dry-run çalıştırın. Çıktıyı paylaşırken token, API key, chat ID ve kişisel verileri maskeleyin.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pBdr>
          <w:bottom w:val="single" w:sz="12" w:space="6" w:color="2E74B5"/>
        </w:pBdr>
      </w:pPr>
      <w:r>
        <w:rPr>
          <w:b/>
          <w:color w:val="148A8A"/>
          <w:sz w:val="34"/>
        </w:rPr>
        <w:t xml:space="preserve">08  </w:t>
      </w:r>
      <w:r>
        <w:rPr>
          <w:b/>
          <w:color w:val="17365D"/>
          <w:sz w:val="34"/>
        </w:rPr>
        <w:t>Güvenlik ve son kontrol</w:t>
      </w:r>
    </w:p>
    <w:p>
      <w:pPr>
        <w:spacing w:after="200"/>
      </w:pPr>
      <w:r>
        <w:rPr>
          <w:color w:val="5A6673"/>
          <w:sz w:val="21"/>
        </w:rPr>
        <w:t>Gerçek gönderimden ve GitHub'a push işleminden önce bu sayfayı tamamlayın.</w:t>
      </w:r>
    </w:p>
    <w:p>
      <w:pPr>
        <w:pStyle w:val="Heading2"/>
      </w:pPr>
      <w:r>
        <w:t>GitHub Actions sorunları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3000"/>
            <w:tcMar>
              <w:top w:w="54" w:type="dxa"/>
              <w:start w:w="120" w:type="dxa"/>
              <w:bottom w:w="54" w:type="dxa"/>
              <w:end w:w="120" w:type="dxa"/>
            </w:tcMar>
            <w:shd w:fill="17365D"/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6"/>
              </w:rPr>
              <w:t>Belirti</w:t>
            </w:r>
          </w:p>
        </w:tc>
        <w:tc>
          <w:tcPr>
            <w:tcW w:type="dxa" w:w="6360"/>
            <w:tcMar>
              <w:top w:w="54" w:type="dxa"/>
              <w:start w:w="120" w:type="dxa"/>
              <w:bottom w:w="54" w:type="dxa"/>
              <w:end w:w="120" w:type="dxa"/>
            </w:tcMar>
            <w:shd w:fill="17365D"/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6"/>
              </w:rPr>
              <w:t>Kontrol / çözüm</w:t>
            </w:r>
          </w:p>
        </w:tc>
      </w:tr>
      <w:tr>
        <w:trPr>
          <w:cantSplit/>
        </w:trPr>
        <w:tc>
          <w:tcPr>
            <w:tcW w:type="dxa" w:w="3000"/>
            <w:tcMar>
              <w:top w:w="54" w:type="dxa"/>
              <w:start w:w="120" w:type="dxa"/>
              <w:bottom w:w="54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Workflow listede yok</w:t>
            </w:r>
          </w:p>
        </w:tc>
        <w:tc>
          <w:tcPr>
            <w:tcW w:type="dxa" w:w="6360"/>
            <w:tcMar>
              <w:top w:w="54" w:type="dxa"/>
              <w:start w:w="120" w:type="dxa"/>
              <w:bottom w:w="54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Dosyanın default branch'te .github/workflows/morning-brief.yml yolunda olduğunu doğrulayın.</w:t>
            </w:r>
          </w:p>
        </w:tc>
      </w:tr>
      <w:tr>
        <w:trPr>
          <w:cantSplit/>
        </w:trPr>
        <w:tc>
          <w:tcPr>
            <w:tcW w:type="dxa" w:w="3000"/>
            <w:tcMar>
              <w:top w:w="54" w:type="dxa"/>
              <w:start w:w="120" w:type="dxa"/>
              <w:bottom w:w="54" w:type="dxa"/>
              <w:end w:w="120" w:type="dxa"/>
            </w:tcMar>
            <w:shd w:fill="F2F7FB"/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Schedule 08:00'de başlamadı</w:t>
            </w:r>
          </w:p>
        </w:tc>
        <w:tc>
          <w:tcPr>
            <w:tcW w:type="dxa" w:w="6360"/>
            <w:tcMar>
              <w:top w:w="54" w:type="dxa"/>
              <w:start w:w="120" w:type="dxa"/>
              <w:bottom w:w="54" w:type="dxa"/>
              <w:end w:w="120" w:type="dxa"/>
            </w:tcMar>
            <w:shd w:fill="F2F7FB"/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Scheduled Actions best-effort'tur. Default branch, Actions izinleri ve repo etkinliğini kontrol edin; gerekirse 08:07 alternatifini kullanın.</w:t>
            </w:r>
          </w:p>
        </w:tc>
      </w:tr>
      <w:tr>
        <w:trPr>
          <w:cantSplit/>
        </w:trPr>
        <w:tc>
          <w:tcPr>
            <w:tcW w:type="dxa" w:w="3000"/>
            <w:tcMar>
              <w:top w:w="54" w:type="dxa"/>
              <w:start w:w="120" w:type="dxa"/>
              <w:bottom w:w="54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Secret boş görünüyor</w:t>
            </w:r>
          </w:p>
        </w:tc>
        <w:tc>
          <w:tcPr>
            <w:tcW w:type="dxa" w:w="6360"/>
            <w:tcMar>
              <w:top w:w="54" w:type="dxa"/>
              <w:start w:w="120" w:type="dxa"/>
              <w:bottom w:w="54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Secrets ve Variables sekmelerini karıştırmayın; adları büyük/küçük harf dâhil birebir yazın.</w:t>
            </w:r>
          </w:p>
        </w:tc>
      </w:tr>
      <w:tr>
        <w:trPr>
          <w:cantSplit/>
        </w:trPr>
        <w:tc>
          <w:tcPr>
            <w:tcW w:type="dxa" w:w="3000"/>
            <w:tcMar>
              <w:top w:w="54" w:type="dxa"/>
              <w:start w:w="120" w:type="dxa"/>
              <w:bottom w:w="54" w:type="dxa"/>
              <w:end w:w="120" w:type="dxa"/>
            </w:tcMar>
            <w:shd w:fill="F2F7FB"/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Validate step başarısız</w:t>
            </w:r>
          </w:p>
        </w:tc>
        <w:tc>
          <w:tcPr>
            <w:tcW w:type="dxa" w:w="6360"/>
            <w:tcMar>
              <w:top w:w="54" w:type="dxa"/>
              <w:start w:w="120" w:type="dxa"/>
              <w:bottom w:w="54" w:type="dxa"/>
              <w:end w:w="120" w:type="dxa"/>
            </w:tcMar>
            <w:shd w:fill="F2F7FB"/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Yerelde npm ci ve npm run check çalıştırın; ilk typecheck/lint/test hatasını düzeltin.</w:t>
            </w:r>
          </w:p>
        </w:tc>
      </w:tr>
      <w:tr>
        <w:trPr>
          <w:cantSplit/>
        </w:trPr>
        <w:tc>
          <w:tcPr>
            <w:tcW w:type="dxa" w:w="3000"/>
            <w:tcMar>
              <w:top w:w="54" w:type="dxa"/>
              <w:start w:w="120" w:type="dxa"/>
              <w:bottom w:w="54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Send step başarısız</w:t>
            </w:r>
          </w:p>
        </w:tc>
        <w:tc>
          <w:tcPr>
            <w:tcW w:type="dxa" w:w="6360"/>
            <w:tcMar>
              <w:top w:w="54" w:type="dxa"/>
              <w:start w:w="120" w:type="dxa"/>
              <w:bottom w:w="54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OPENAI hatası fallback olabilir; Telegram token/chat ID hatası job'u başarısız yapar. İlgili event/HTTP durumunu kontrol edin.</w:t>
            </w:r>
          </w:p>
        </w:tc>
      </w:tr>
    </w:tbl>
    <w:p>
      <w:pPr>
        <w:spacing w:after="0"/>
      </w:pPr>
    </w:p>
    <w:p>
      <w:pPr>
        <w:pStyle w:val="Heading2"/>
      </w:pPr>
      <w:r>
        <w:t>Push öncesi güvenlik kontrolü</w:t>
      </w:r>
    </w:p>
    <w:p>
      <w:pPr>
        <w:spacing w:after="80"/>
        <w:ind w:left="72"/>
      </w:pPr>
      <w:r>
        <w:rPr>
          <w:b/>
          <w:color w:val="148A8A"/>
          <w:sz w:val="22"/>
        </w:rPr>
        <w:t xml:space="preserve">☐  </w:t>
      </w:r>
      <w:r>
        <w:rPr>
          <w:b w:val="0"/>
          <w:sz w:val="19"/>
        </w:rPr>
        <w:t>.env dosyası git status içinde staged değil.</w:t>
      </w:r>
    </w:p>
    <w:p>
      <w:pPr>
        <w:spacing w:after="80"/>
        <w:ind w:left="72"/>
      </w:pPr>
      <w:r>
        <w:rPr>
          <w:b/>
          <w:color w:val="148A8A"/>
          <w:sz w:val="22"/>
        </w:rPr>
        <w:t xml:space="preserve">☐  </w:t>
      </w:r>
      <w:r>
        <w:rPr>
          <w:b w:val="0"/>
          <w:sz w:val="19"/>
        </w:rPr>
        <w:t>git diff --cached çıktısında sk- benzeri API key, BotFather token'ı veya kişisel chat ID yok.</w:t>
      </w:r>
    </w:p>
    <w:p>
      <w:pPr>
        <w:spacing w:after="80"/>
        <w:ind w:left="72"/>
      </w:pPr>
      <w:r>
        <w:rPr>
          <w:b/>
          <w:color w:val="148A8A"/>
          <w:sz w:val="22"/>
        </w:rPr>
        <w:t xml:space="preserve">☐  </w:t>
      </w:r>
      <w:r>
        <w:rPr>
          <w:b w:val="0"/>
          <w:sz w:val="19"/>
        </w:rPr>
        <w:t>OPENAI_API_KEY ve TELEGRAM_BOT_TOKEN yalnız GitHub Secrets bölümünde.</w:t>
      </w:r>
    </w:p>
    <w:p>
      <w:pPr>
        <w:spacing w:after="80"/>
        <w:ind w:left="72"/>
      </w:pPr>
      <w:r>
        <w:rPr>
          <w:b/>
          <w:color w:val="148A8A"/>
          <w:sz w:val="22"/>
        </w:rPr>
        <w:t xml:space="preserve">☐  </w:t>
      </w:r>
      <w:r>
        <w:rPr>
          <w:b w:val="0"/>
          <w:sz w:val="19"/>
        </w:rPr>
        <w:t>TELEGRAM_CHAT_ID ve OPENAI_MODEL GitHub Variables bölümünde.</w:t>
      </w:r>
    </w:p>
    <w:p>
      <w:pPr>
        <w:spacing w:after="80"/>
        <w:ind w:left="72"/>
      </w:pPr>
      <w:r>
        <w:rPr>
          <w:b/>
          <w:color w:val="148A8A"/>
          <w:sz w:val="22"/>
        </w:rPr>
        <w:t xml:space="preserve">☐  </w:t>
      </w:r>
      <w:r>
        <w:rPr>
          <w:b w:val="0"/>
          <w:sz w:val="19"/>
        </w:rPr>
        <w:t>Workflow permissions yalnız contents: read.</w:t>
      </w:r>
    </w:p>
    <w:p>
      <w:pPr>
        <w:spacing w:after="80"/>
        <w:ind w:left="72"/>
      </w:pPr>
      <w:r>
        <w:rPr>
          <w:b/>
          <w:color w:val="148A8A"/>
          <w:sz w:val="22"/>
        </w:rPr>
        <w:t xml:space="preserve">☐  </w:t>
      </w:r>
      <w:r>
        <w:rPr>
          <w:b w:val="0"/>
          <w:sz w:val="19"/>
        </w:rPr>
        <w:t>Kaynak URL'leri secret veya kişisel parametre içermiyor.</w:t>
      </w:r>
    </w:p>
    <w:p>
      <w:pPr>
        <w:spacing w:after="80"/>
        <w:ind w:left="72"/>
      </w:pPr>
      <w:r>
        <w:rPr>
          <w:b/>
          <w:color w:val="148A8A"/>
          <w:sz w:val="22"/>
        </w:rPr>
        <w:t xml:space="preserve">☐  </w:t>
      </w:r>
      <w:r>
        <w:rPr>
          <w:b w:val="0"/>
          <w:sz w:val="19"/>
        </w:rPr>
        <w:t>Dry-run gerçek gönderimden önce incelendi.</w:t>
      </w:r>
    </w:p>
    <w:p>
      <w:pPr>
        <w:spacing w:after="80"/>
        <w:ind w:left="72"/>
      </w:pPr>
      <w:r>
        <w:rPr>
          <w:b/>
          <w:color w:val="148A8A"/>
          <w:sz w:val="22"/>
        </w:rPr>
        <w:t xml:space="preserve">☐  </w:t>
      </w:r>
      <w:r>
        <w:rPr>
          <w:b w:val="0"/>
          <w:sz w:val="19"/>
        </w:rPr>
        <w:t>Telegram hedef sohbeti ve mesaj biçimi doğrulandı.</w:t>
      </w:r>
    </w:p>
    <w:p>
      <w:pPr>
        <w:pStyle w:val="Heading2"/>
      </w:pPr>
      <w:r>
        <w:t>İlk canlı çalıştırma kontrolü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500"/>
            <w:tcMar>
              <w:top w:w="54" w:type="dxa"/>
              <w:start w:w="120" w:type="dxa"/>
              <w:bottom w:w="54" w:type="dxa"/>
              <w:end w:w="120" w:type="dxa"/>
            </w:tcMar>
            <w:shd w:fill="17365D"/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6"/>
              </w:rPr>
              <w:t>Bölüm</w:t>
            </w:r>
          </w:p>
        </w:tc>
        <w:tc>
          <w:tcPr>
            <w:tcW w:type="dxa" w:w="6860"/>
            <w:tcMar>
              <w:top w:w="54" w:type="dxa"/>
              <w:start w:w="120" w:type="dxa"/>
              <w:bottom w:w="54" w:type="dxa"/>
              <w:end w:w="120" w:type="dxa"/>
            </w:tcMar>
            <w:shd w:fill="17365D"/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6"/>
              </w:rPr>
              <w:t>Beklenen</w:t>
            </w:r>
          </w:p>
        </w:tc>
      </w:tr>
      <w:tr>
        <w:trPr>
          <w:cantSplit/>
        </w:trPr>
        <w:tc>
          <w:tcPr>
            <w:tcW w:type="dxa" w:w="2500"/>
            <w:tcMar>
              <w:top w:w="54" w:type="dxa"/>
              <w:start w:w="120" w:type="dxa"/>
              <w:bottom w:w="54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Başlık/tarih</w:t>
            </w:r>
          </w:p>
        </w:tc>
        <w:tc>
          <w:tcPr>
            <w:tcW w:type="dxa" w:w="6860"/>
            <w:tcMar>
              <w:top w:w="54" w:type="dxa"/>
              <w:start w:w="120" w:type="dxa"/>
              <w:bottom w:w="54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Türkçe tarih ve sabah özeti başlığı.</w:t>
            </w:r>
          </w:p>
        </w:tc>
      </w:tr>
      <w:tr>
        <w:trPr>
          <w:cantSplit/>
        </w:trPr>
        <w:tc>
          <w:tcPr>
            <w:tcW w:type="dxa" w:w="2500"/>
            <w:tcMar>
              <w:top w:w="54" w:type="dxa"/>
              <w:start w:w="120" w:type="dxa"/>
              <w:bottom w:w="54" w:type="dxa"/>
              <w:end w:w="120" w:type="dxa"/>
            </w:tcMar>
            <w:shd w:fill="F2F7FB"/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Hava</w:t>
            </w:r>
          </w:p>
        </w:tc>
        <w:tc>
          <w:tcPr>
            <w:tcW w:type="dxa" w:w="6860"/>
            <w:tcMar>
              <w:top w:w="54" w:type="dxa"/>
              <w:start w:w="120" w:type="dxa"/>
              <w:bottom w:w="54" w:type="dxa"/>
              <w:end w:w="120" w:type="dxa"/>
            </w:tcMar>
            <w:shd w:fill="F2F7FB"/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İstanbul anlık/günlük değerler ile deterministik kısa öneri.</w:t>
            </w:r>
          </w:p>
        </w:tc>
      </w:tr>
      <w:tr>
        <w:trPr>
          <w:cantSplit/>
        </w:trPr>
        <w:tc>
          <w:tcPr>
            <w:tcW w:type="dxa" w:w="2500"/>
            <w:tcMar>
              <w:top w:w="54" w:type="dxa"/>
              <w:start w:w="120" w:type="dxa"/>
              <w:bottom w:w="54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Kurlar</w:t>
            </w:r>
          </w:p>
        </w:tc>
        <w:tc>
          <w:tcPr>
            <w:tcW w:type="dxa" w:w="6860"/>
            <w:tcMar>
              <w:top w:w="54" w:type="dxa"/>
              <w:start w:w="120" w:type="dxa"/>
              <w:bottom w:w="54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USD/TRY ve EUR/TRY; günlük referans niteliği ve kaynak tarihi.</w:t>
            </w:r>
          </w:p>
        </w:tc>
      </w:tr>
      <w:tr>
        <w:trPr>
          <w:cantSplit/>
        </w:trPr>
        <w:tc>
          <w:tcPr>
            <w:tcW w:type="dxa" w:w="2500"/>
            <w:tcMar>
              <w:top w:w="54" w:type="dxa"/>
              <w:start w:w="120" w:type="dxa"/>
              <w:bottom w:w="54" w:type="dxa"/>
              <w:end w:w="120" w:type="dxa"/>
            </w:tcMar>
            <w:shd w:fill="F2F7FB"/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Teknoloji</w:t>
            </w:r>
          </w:p>
        </w:tc>
        <w:tc>
          <w:tcPr>
            <w:tcW w:type="dxa" w:w="6860"/>
            <w:tcMar>
              <w:top w:w="54" w:type="dxa"/>
              <w:start w:w="120" w:type="dxa"/>
              <w:bottom w:w="54" w:type="dxa"/>
              <w:end w:w="120" w:type="dxa"/>
            </w:tcMar>
            <w:shd w:fill="F2F7FB"/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En fazla 5 kısa madde, güvenli kaynak linkleri.</w:t>
            </w:r>
          </w:p>
        </w:tc>
      </w:tr>
      <w:tr>
        <w:trPr>
          <w:cantSplit/>
        </w:trPr>
        <w:tc>
          <w:tcPr>
            <w:tcW w:type="dxa" w:w="2500"/>
            <w:tcMar>
              <w:top w:w="54" w:type="dxa"/>
              <w:start w:w="120" w:type="dxa"/>
              <w:bottom w:w="54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Reddit</w:t>
            </w:r>
          </w:p>
        </w:tc>
        <w:tc>
          <w:tcPr>
            <w:tcW w:type="dxa" w:w="6860"/>
            <w:tcMar>
              <w:top w:w="54" w:type="dxa"/>
              <w:start w:w="120" w:type="dxa"/>
              <w:bottom w:w="54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En fazla 3 kısa madde; başarısız subreddit raporu durdurmaz.</w:t>
            </w:r>
          </w:p>
        </w:tc>
      </w:tr>
      <w:tr>
        <w:trPr>
          <w:cantSplit/>
        </w:trPr>
        <w:tc>
          <w:tcPr>
            <w:tcW w:type="dxa" w:w="2500"/>
            <w:tcMar>
              <w:top w:w="54" w:type="dxa"/>
              <w:start w:w="120" w:type="dxa"/>
              <w:bottom w:w="54" w:type="dxa"/>
              <w:end w:w="120" w:type="dxa"/>
            </w:tcMar>
            <w:shd w:fill="F2F7FB"/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Ana fikir</w:t>
            </w:r>
          </w:p>
        </w:tc>
        <w:tc>
          <w:tcPr>
            <w:tcW w:type="dxa" w:w="6860"/>
            <w:tcMar>
              <w:top w:w="54" w:type="dxa"/>
              <w:start w:w="120" w:type="dxa"/>
              <w:bottom w:w="54" w:type="dxa"/>
              <w:end w:w="120" w:type="dxa"/>
            </w:tcMar>
            <w:shd w:fill="F2F7FB"/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Kaynak girdilerine dayalı kısa Türkçe cümle.</w:t>
            </w:r>
          </w:p>
        </w:tc>
      </w:tr>
      <w:tr>
        <w:trPr>
          <w:cantSplit/>
        </w:trPr>
        <w:tc>
          <w:tcPr>
            <w:tcW w:type="dxa" w:w="2500"/>
            <w:tcMar>
              <w:top w:w="54" w:type="dxa"/>
              <w:start w:w="120" w:type="dxa"/>
              <w:bottom w:w="54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Mesaj parçaları</w:t>
            </w:r>
          </w:p>
        </w:tc>
        <w:tc>
          <w:tcPr>
            <w:tcW w:type="dxa" w:w="6860"/>
            <w:tcMar>
              <w:top w:w="54" w:type="dxa"/>
              <w:start w:w="120" w:type="dxa"/>
              <w:bottom w:w="54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Dengeli HTML; gerekirse devam etiketi; link önizlemeleri kapalı.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2" w:type="dxa"/>
              <w:start w:w="170" w:type="dxa"/>
              <w:bottom w:w="82" w:type="dxa"/>
              <w:end w:w="170" w:type="dxa"/>
            </w:tcMar>
            <w:shd w:fill="EAF6EF"/>
            <w:vAlign w:val="center"/>
          </w:tcPr>
          <w:p>
            <w:pPr>
              <w:spacing w:after="40"/>
            </w:pPr>
            <w:r>
              <w:rPr>
                <w:b/>
                <w:color w:val="2F855A"/>
                <w:sz w:val="18"/>
              </w:rPr>
              <w:t>HAZIR</w:t>
            </w:r>
          </w:p>
          <w:p>
            <w:pPr>
              <w:spacing w:after="0"/>
            </w:pPr>
            <w:r>
              <w:rPr>
                <w:b w:val="0"/>
                <w:color w:val="202B3C"/>
                <w:sz w:val="19"/>
              </w:rPr>
              <w:t>Bu kontroller tamamlandığında workflow'u Run workflow ile bir kez elle çalıştırın. Başarılı sonucun ardından günlük schedule ek işlem gerektirmeden devreye girer.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pBdr>
          <w:bottom w:val="single" w:sz="12" w:space="6" w:color="2E74B5"/>
        </w:pBdr>
      </w:pPr>
      <w:r>
        <w:rPr>
          <w:b/>
          <w:color w:val="148A8A"/>
          <w:sz w:val="34"/>
        </w:rPr>
        <w:t xml:space="preserve">09  </w:t>
      </w:r>
      <w:r>
        <w:rPr>
          <w:b/>
          <w:color w:val="17365D"/>
          <w:sz w:val="34"/>
        </w:rPr>
        <w:t>Resmî kaynaklar — API ve otomasyon</w:t>
      </w:r>
    </w:p>
    <w:p>
      <w:pPr>
        <w:spacing w:after="200"/>
      </w:pPr>
      <w:r>
        <w:rPr>
          <w:color w:val="5A6673"/>
          <w:sz w:val="21"/>
        </w:rPr>
        <w:t>Aşağıdaki bağlantılar 14 Temmuz 2026'da proje kararlarını doğrulamak için gözden geçirildi.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700"/>
            <w:tcMar>
              <w:top w:w="54" w:type="dxa"/>
              <w:start w:w="120" w:type="dxa"/>
              <w:bottom w:w="54" w:type="dxa"/>
              <w:end w:w="120" w:type="dxa"/>
            </w:tcMar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Alan</w:t>
            </w:r>
          </w:p>
        </w:tc>
        <w:tc>
          <w:tcPr>
            <w:tcW w:type="dxa" w:w="3400"/>
            <w:tcMar>
              <w:top w:w="54" w:type="dxa"/>
              <w:start w:w="120" w:type="dxa"/>
              <w:bottom w:w="54" w:type="dxa"/>
              <w:end w:w="120" w:type="dxa"/>
            </w:tcMar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Resmî bağlantı</w:t>
            </w:r>
          </w:p>
        </w:tc>
        <w:tc>
          <w:tcPr>
            <w:tcW w:type="dxa" w:w="4260"/>
            <w:tcMar>
              <w:top w:w="54" w:type="dxa"/>
              <w:start w:w="120" w:type="dxa"/>
              <w:bottom w:w="54" w:type="dxa"/>
              <w:end w:w="120" w:type="dxa"/>
            </w:tcMar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Bu projede doğruladığı konu</w:t>
            </w:r>
          </w:p>
        </w:tc>
      </w:tr>
      <w:tr>
        <w:trPr>
          <w:cantSplit/>
        </w:trPr>
        <w:tc>
          <w:tcPr>
            <w:tcW w:type="dxa" w:w="1700"/>
            <w:tcMar>
              <w:top w:w="50" w:type="dxa"/>
              <w:start w:w="105" w:type="dxa"/>
              <w:bottom w:w="5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6"/>
              </w:rPr>
              <w:t>OpenAI</w:t>
            </w:r>
          </w:p>
        </w:tc>
        <w:tc>
          <w:tcPr>
            <w:tcW w:type="dxa" w:w="3400"/>
            <w:tcMar>
              <w:top w:w="50" w:type="dxa"/>
              <w:start w:w="105" w:type="dxa"/>
              <w:bottom w:w="50" w:type="dxa"/>
              <w:end w:w="105" w:type="dxa"/>
            </w:tcMar>
            <w:vAlign w:val="center"/>
          </w:tcPr>
          <w:p>
            <w:pPr>
              <w:spacing w:after="0"/>
            </w:pPr>
            <w:hyperlink r:id="rId12">
              <w:r>
                <w:rPr>
                  <w:color w:val="2E74B5"/>
                  <w:u w:val="single"/>
                </w:rPr>
                <w:t>developers.openai.com/api/docs/quickstart</w:t>
              </w:r>
            </w:hyperlink>
          </w:p>
        </w:tc>
        <w:tc>
          <w:tcPr>
            <w:tcW w:type="dxa" w:w="4260"/>
            <w:tcMar>
              <w:top w:w="50" w:type="dxa"/>
              <w:start w:w="105" w:type="dxa"/>
              <w:bottom w:w="5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sz w:val="15"/>
              </w:rPr>
              <w:t>Project API key ve sunucu tarafı temel kullanım.</w:t>
            </w:r>
          </w:p>
        </w:tc>
      </w:tr>
      <w:tr>
        <w:trPr>
          <w:cantSplit/>
        </w:trPr>
        <w:tc>
          <w:tcPr>
            <w:tcW w:type="dxa" w:w="1700"/>
            <w:tcMar>
              <w:top w:w="50" w:type="dxa"/>
              <w:start w:w="105" w:type="dxa"/>
              <w:bottom w:w="50" w:type="dxa"/>
              <w:end w:w="105" w:type="dxa"/>
            </w:tcMar>
            <w:shd w:fill="F2F7FB"/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6"/>
              </w:rPr>
              <w:t>OpenAI</w:t>
            </w:r>
          </w:p>
        </w:tc>
        <w:tc>
          <w:tcPr>
            <w:tcW w:type="dxa" w:w="3400"/>
            <w:tcMar>
              <w:top w:w="50" w:type="dxa"/>
              <w:start w:w="105" w:type="dxa"/>
              <w:bottom w:w="50" w:type="dxa"/>
              <w:end w:w="105" w:type="dxa"/>
            </w:tcMar>
            <w:shd w:fill="F2F7FB"/>
            <w:vAlign w:val="center"/>
          </w:tcPr>
          <w:p>
            <w:pPr>
              <w:spacing w:after="0"/>
            </w:pPr>
            <w:hyperlink r:id="rId13">
              <w:r>
                <w:rPr>
                  <w:color w:val="2E74B5"/>
                  <w:u w:val="single"/>
                </w:rPr>
                <w:t>github.com/openai/openai-node</w:t>
              </w:r>
            </w:hyperlink>
          </w:p>
        </w:tc>
        <w:tc>
          <w:tcPr>
            <w:tcW w:type="dxa" w:w="4260"/>
            <w:tcMar>
              <w:top w:w="50" w:type="dxa"/>
              <w:start w:w="105" w:type="dxa"/>
              <w:bottom w:w="50" w:type="dxa"/>
              <w:end w:w="105" w:type="dxa"/>
            </w:tcMar>
            <w:shd w:fill="F2F7FB"/>
            <w:vAlign w:val="center"/>
          </w:tcPr>
          <w:p>
            <w:pPr>
              <w:spacing w:after="0"/>
            </w:pPr>
            <w:r>
              <w:rPr>
                <w:b w:val="0"/>
                <w:sz w:val="15"/>
              </w:rPr>
              <w:t>Resmî JavaScript/TypeScript SDK; Responses API, timeout ve retry yapılandırması.</w:t>
            </w:r>
          </w:p>
        </w:tc>
      </w:tr>
      <w:tr>
        <w:trPr>
          <w:cantSplit/>
        </w:trPr>
        <w:tc>
          <w:tcPr>
            <w:tcW w:type="dxa" w:w="1700"/>
            <w:tcMar>
              <w:top w:w="50" w:type="dxa"/>
              <w:start w:w="105" w:type="dxa"/>
              <w:bottom w:w="5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6"/>
              </w:rPr>
              <w:t>OpenAI</w:t>
            </w:r>
          </w:p>
        </w:tc>
        <w:tc>
          <w:tcPr>
            <w:tcW w:type="dxa" w:w="3400"/>
            <w:tcMar>
              <w:top w:w="50" w:type="dxa"/>
              <w:start w:w="105" w:type="dxa"/>
              <w:bottom w:w="50" w:type="dxa"/>
              <w:end w:w="105" w:type="dxa"/>
            </w:tcMar>
            <w:vAlign w:val="center"/>
          </w:tcPr>
          <w:p>
            <w:pPr>
              <w:spacing w:after="0"/>
            </w:pPr>
            <w:hyperlink r:id="rId14">
              <w:r>
                <w:rPr>
                  <w:color w:val="2E74B5"/>
                  <w:u w:val="single"/>
                </w:rPr>
                <w:t>developers.openai.com/api/docs/guides/structured-outputs</w:t>
              </w:r>
            </w:hyperlink>
          </w:p>
        </w:tc>
        <w:tc>
          <w:tcPr>
            <w:tcW w:type="dxa" w:w="4260"/>
            <w:tcMar>
              <w:top w:w="50" w:type="dxa"/>
              <w:start w:w="105" w:type="dxa"/>
              <w:bottom w:w="5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sz w:val="15"/>
              </w:rPr>
              <w:t>Zod tabanlı, şemaya bağlı çıktı üretimi.</w:t>
            </w:r>
          </w:p>
        </w:tc>
      </w:tr>
      <w:tr>
        <w:trPr>
          <w:cantSplit/>
        </w:trPr>
        <w:tc>
          <w:tcPr>
            <w:tcW w:type="dxa" w:w="1700"/>
            <w:tcMar>
              <w:top w:w="50" w:type="dxa"/>
              <w:start w:w="105" w:type="dxa"/>
              <w:bottom w:w="50" w:type="dxa"/>
              <w:end w:w="105" w:type="dxa"/>
            </w:tcMar>
            <w:shd w:fill="F2F7FB"/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6"/>
              </w:rPr>
              <w:t>OpenAI</w:t>
            </w:r>
          </w:p>
        </w:tc>
        <w:tc>
          <w:tcPr>
            <w:tcW w:type="dxa" w:w="3400"/>
            <w:tcMar>
              <w:top w:w="50" w:type="dxa"/>
              <w:start w:w="105" w:type="dxa"/>
              <w:bottom w:w="50" w:type="dxa"/>
              <w:end w:w="105" w:type="dxa"/>
            </w:tcMar>
            <w:shd w:fill="F2F7FB"/>
            <w:vAlign w:val="center"/>
          </w:tcPr>
          <w:p>
            <w:pPr>
              <w:spacing w:after="0"/>
            </w:pPr>
            <w:hyperlink r:id="rId15">
              <w:r>
                <w:rPr>
                  <w:color w:val="2E74B5"/>
                  <w:u w:val="single"/>
                </w:rPr>
                <w:t>developers.openai.com/api/docs/models/gpt-5.6-luna</w:t>
              </w:r>
            </w:hyperlink>
          </w:p>
        </w:tc>
        <w:tc>
          <w:tcPr>
            <w:tcW w:type="dxa" w:w="4260"/>
            <w:tcMar>
              <w:top w:w="50" w:type="dxa"/>
              <w:start w:w="105" w:type="dxa"/>
              <w:bottom w:w="50" w:type="dxa"/>
              <w:end w:w="105" w:type="dxa"/>
            </w:tcMar>
            <w:shd w:fill="F2F7FB"/>
            <w:vAlign w:val="center"/>
          </w:tcPr>
          <w:p>
            <w:pPr>
              <w:spacing w:after="0"/>
            </w:pPr>
            <w:r>
              <w:rPr>
                <w:b w:val="0"/>
                <w:sz w:val="15"/>
              </w:rPr>
              <w:t>Varsayılan model ID'si ve desteklenen API/özellikler.</w:t>
            </w:r>
          </w:p>
        </w:tc>
      </w:tr>
      <w:tr>
        <w:trPr>
          <w:cantSplit/>
        </w:trPr>
        <w:tc>
          <w:tcPr>
            <w:tcW w:type="dxa" w:w="1700"/>
            <w:tcMar>
              <w:top w:w="50" w:type="dxa"/>
              <w:start w:w="105" w:type="dxa"/>
              <w:bottom w:w="5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6"/>
              </w:rPr>
              <w:t>OpenAI</w:t>
            </w:r>
          </w:p>
        </w:tc>
        <w:tc>
          <w:tcPr>
            <w:tcW w:type="dxa" w:w="3400"/>
            <w:tcMar>
              <w:top w:w="50" w:type="dxa"/>
              <w:start w:w="105" w:type="dxa"/>
              <w:bottom w:w="50" w:type="dxa"/>
              <w:end w:w="105" w:type="dxa"/>
            </w:tcMar>
            <w:vAlign w:val="center"/>
          </w:tcPr>
          <w:p>
            <w:pPr>
              <w:spacing w:after="0"/>
            </w:pPr>
            <w:hyperlink r:id="rId16">
              <w:r>
                <w:rPr>
                  <w:color w:val="2E74B5"/>
                  <w:u w:val="single"/>
                </w:rPr>
                <w:t>developers.openai.com/api/docs/guides/production-best-practices</w:t>
              </w:r>
            </w:hyperlink>
          </w:p>
        </w:tc>
        <w:tc>
          <w:tcPr>
            <w:tcW w:type="dxa" w:w="4260"/>
            <w:tcMar>
              <w:top w:w="50" w:type="dxa"/>
              <w:start w:w="105" w:type="dxa"/>
              <w:bottom w:w="5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sz w:val="15"/>
              </w:rPr>
              <w:t>API key güvenliği ve production ilkeleri.</w:t>
            </w:r>
          </w:p>
        </w:tc>
      </w:tr>
      <w:tr>
        <w:trPr>
          <w:cantSplit/>
        </w:trPr>
        <w:tc>
          <w:tcPr>
            <w:tcW w:type="dxa" w:w="1700"/>
            <w:tcMar>
              <w:top w:w="50" w:type="dxa"/>
              <w:start w:w="105" w:type="dxa"/>
              <w:bottom w:w="50" w:type="dxa"/>
              <w:end w:w="105" w:type="dxa"/>
            </w:tcMar>
            <w:shd w:fill="F2F7FB"/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6"/>
              </w:rPr>
              <w:t>Telegram</w:t>
            </w:r>
          </w:p>
        </w:tc>
        <w:tc>
          <w:tcPr>
            <w:tcW w:type="dxa" w:w="3400"/>
            <w:tcMar>
              <w:top w:w="50" w:type="dxa"/>
              <w:start w:w="105" w:type="dxa"/>
              <w:bottom w:w="50" w:type="dxa"/>
              <w:end w:w="105" w:type="dxa"/>
            </w:tcMar>
            <w:shd w:fill="F2F7FB"/>
            <w:vAlign w:val="center"/>
          </w:tcPr>
          <w:p>
            <w:pPr>
              <w:spacing w:after="0"/>
            </w:pPr>
            <w:hyperlink r:id="rId17">
              <w:r>
                <w:rPr>
                  <w:color w:val="2E74B5"/>
                  <w:u w:val="single"/>
                </w:rPr>
                <w:t>core.telegram.org/bots/tutorial</w:t>
              </w:r>
            </w:hyperlink>
          </w:p>
        </w:tc>
        <w:tc>
          <w:tcPr>
            <w:tcW w:type="dxa" w:w="4260"/>
            <w:tcMar>
              <w:top w:w="50" w:type="dxa"/>
              <w:start w:w="105" w:type="dxa"/>
              <w:bottom w:w="50" w:type="dxa"/>
              <w:end w:w="105" w:type="dxa"/>
            </w:tcMar>
            <w:shd w:fill="F2F7FB"/>
            <w:vAlign w:val="center"/>
          </w:tcPr>
          <w:p>
            <w:pPr>
              <w:spacing w:after="0"/>
            </w:pPr>
            <w:r>
              <w:rPr>
                <w:b w:val="0"/>
                <w:sz w:val="15"/>
              </w:rPr>
              <w:t>@BotFather, /newbot ve token edinme akışı.</w:t>
            </w:r>
          </w:p>
        </w:tc>
      </w:tr>
      <w:tr>
        <w:trPr>
          <w:cantSplit/>
        </w:trPr>
        <w:tc>
          <w:tcPr>
            <w:tcW w:type="dxa" w:w="1700"/>
            <w:tcMar>
              <w:top w:w="50" w:type="dxa"/>
              <w:start w:w="105" w:type="dxa"/>
              <w:bottom w:w="5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6"/>
              </w:rPr>
              <w:t>Telegram</w:t>
            </w:r>
          </w:p>
        </w:tc>
        <w:tc>
          <w:tcPr>
            <w:tcW w:type="dxa" w:w="3400"/>
            <w:tcMar>
              <w:top w:w="50" w:type="dxa"/>
              <w:start w:w="105" w:type="dxa"/>
              <w:bottom w:w="50" w:type="dxa"/>
              <w:end w:w="105" w:type="dxa"/>
            </w:tcMar>
            <w:vAlign w:val="center"/>
          </w:tcPr>
          <w:p>
            <w:pPr>
              <w:spacing w:after="0"/>
            </w:pPr>
            <w:hyperlink r:id="rId18">
              <w:r>
                <w:rPr>
                  <w:color w:val="2E74B5"/>
                  <w:u w:val="single"/>
                </w:rPr>
                <w:t>core.telegram.org/bots/api#getupdates</w:t>
              </w:r>
            </w:hyperlink>
          </w:p>
        </w:tc>
        <w:tc>
          <w:tcPr>
            <w:tcW w:type="dxa" w:w="4260"/>
            <w:tcMar>
              <w:top w:w="50" w:type="dxa"/>
              <w:start w:w="105" w:type="dxa"/>
              <w:bottom w:w="5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sz w:val="15"/>
              </w:rPr>
              <w:t>Chat ID keşfi ve getUpdates sözleşmesi.</w:t>
            </w:r>
          </w:p>
        </w:tc>
      </w:tr>
      <w:tr>
        <w:trPr>
          <w:cantSplit/>
        </w:trPr>
        <w:tc>
          <w:tcPr>
            <w:tcW w:type="dxa" w:w="1700"/>
            <w:tcMar>
              <w:top w:w="50" w:type="dxa"/>
              <w:start w:w="105" w:type="dxa"/>
              <w:bottom w:w="50" w:type="dxa"/>
              <w:end w:w="105" w:type="dxa"/>
            </w:tcMar>
            <w:shd w:fill="F2F7FB"/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6"/>
              </w:rPr>
              <w:t>Telegram</w:t>
            </w:r>
          </w:p>
        </w:tc>
        <w:tc>
          <w:tcPr>
            <w:tcW w:type="dxa" w:w="3400"/>
            <w:tcMar>
              <w:top w:w="50" w:type="dxa"/>
              <w:start w:w="105" w:type="dxa"/>
              <w:bottom w:w="50" w:type="dxa"/>
              <w:end w:w="105" w:type="dxa"/>
            </w:tcMar>
            <w:shd w:fill="F2F7FB"/>
            <w:vAlign w:val="center"/>
          </w:tcPr>
          <w:p>
            <w:pPr>
              <w:spacing w:after="0"/>
            </w:pPr>
            <w:hyperlink r:id="rId19">
              <w:r>
                <w:rPr>
                  <w:color w:val="2E74B5"/>
                  <w:u w:val="single"/>
                </w:rPr>
                <w:t>core.telegram.org/bots/api#sendmessage</w:t>
              </w:r>
            </w:hyperlink>
          </w:p>
        </w:tc>
        <w:tc>
          <w:tcPr>
            <w:tcW w:type="dxa" w:w="4260"/>
            <w:tcMar>
              <w:top w:w="50" w:type="dxa"/>
              <w:start w:w="105" w:type="dxa"/>
              <w:bottom w:w="50" w:type="dxa"/>
              <w:end w:w="105" w:type="dxa"/>
            </w:tcMar>
            <w:shd w:fill="F2F7FB"/>
            <w:vAlign w:val="center"/>
          </w:tcPr>
          <w:p>
            <w:pPr>
              <w:spacing w:after="0"/>
            </w:pPr>
            <w:r>
              <w:rPr>
                <w:b w:val="0"/>
                <w:sz w:val="15"/>
              </w:rPr>
              <w:t>sendMessage, HTML parse mode ve 4096 karakter üst sınırı.</w:t>
            </w:r>
          </w:p>
        </w:tc>
      </w:tr>
      <w:tr>
        <w:trPr>
          <w:cantSplit/>
        </w:trPr>
        <w:tc>
          <w:tcPr>
            <w:tcW w:type="dxa" w:w="1700"/>
            <w:tcMar>
              <w:top w:w="50" w:type="dxa"/>
              <w:start w:w="105" w:type="dxa"/>
              <w:bottom w:w="5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6"/>
              </w:rPr>
              <w:t>GitHub Actions</w:t>
            </w:r>
          </w:p>
        </w:tc>
        <w:tc>
          <w:tcPr>
            <w:tcW w:type="dxa" w:w="3400"/>
            <w:tcMar>
              <w:top w:w="50" w:type="dxa"/>
              <w:start w:w="105" w:type="dxa"/>
              <w:bottom w:w="50" w:type="dxa"/>
              <w:end w:w="105" w:type="dxa"/>
            </w:tcMar>
            <w:vAlign w:val="center"/>
          </w:tcPr>
          <w:p>
            <w:pPr>
              <w:spacing w:after="0"/>
            </w:pPr>
            <w:hyperlink r:id="rId20">
              <w:r>
                <w:rPr>
                  <w:color w:val="2E74B5"/>
                  <w:u w:val="single"/>
                </w:rPr>
                <w:t>docs.github.com/actions/using-workflows/events-that-trigger-workflows</w:t>
              </w:r>
            </w:hyperlink>
          </w:p>
        </w:tc>
        <w:tc>
          <w:tcPr>
            <w:tcW w:type="dxa" w:w="4260"/>
            <w:tcMar>
              <w:top w:w="50" w:type="dxa"/>
              <w:start w:w="105" w:type="dxa"/>
              <w:bottom w:w="5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sz w:val="15"/>
              </w:rPr>
              <w:t>schedule, workflow_dispatch, timezone, default branch ve best-effort gecikme.</w:t>
            </w:r>
          </w:p>
        </w:tc>
      </w:tr>
      <w:tr>
        <w:trPr>
          <w:cantSplit/>
        </w:trPr>
        <w:tc>
          <w:tcPr>
            <w:tcW w:type="dxa" w:w="1700"/>
            <w:tcMar>
              <w:top w:w="50" w:type="dxa"/>
              <w:start w:w="105" w:type="dxa"/>
              <w:bottom w:w="50" w:type="dxa"/>
              <w:end w:w="105" w:type="dxa"/>
            </w:tcMar>
            <w:shd w:fill="F2F7FB"/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6"/>
              </w:rPr>
              <w:t>GitHub Actions</w:t>
            </w:r>
          </w:p>
        </w:tc>
        <w:tc>
          <w:tcPr>
            <w:tcW w:type="dxa" w:w="3400"/>
            <w:tcMar>
              <w:top w:w="50" w:type="dxa"/>
              <w:start w:w="105" w:type="dxa"/>
              <w:bottom w:w="50" w:type="dxa"/>
              <w:end w:w="105" w:type="dxa"/>
            </w:tcMar>
            <w:shd w:fill="F2F7FB"/>
            <w:vAlign w:val="center"/>
          </w:tcPr>
          <w:p>
            <w:pPr>
              <w:spacing w:after="0"/>
            </w:pPr>
            <w:hyperlink r:id="rId21">
              <w:r>
                <w:rPr>
                  <w:color w:val="2E74B5"/>
                  <w:u w:val="single"/>
                </w:rPr>
                <w:t>docs.github.com/actions/using-workflows/workflow-syntax-for-github-actions</w:t>
              </w:r>
            </w:hyperlink>
          </w:p>
        </w:tc>
        <w:tc>
          <w:tcPr>
            <w:tcW w:type="dxa" w:w="4260"/>
            <w:tcMar>
              <w:top w:w="50" w:type="dxa"/>
              <w:start w:w="105" w:type="dxa"/>
              <w:bottom w:w="50" w:type="dxa"/>
              <w:end w:w="105" w:type="dxa"/>
            </w:tcMar>
            <w:shd w:fill="F2F7FB"/>
            <w:vAlign w:val="center"/>
          </w:tcPr>
          <w:p>
            <w:pPr>
              <w:spacing w:after="0"/>
            </w:pPr>
            <w:r>
              <w:rPr>
                <w:b w:val="0"/>
                <w:sz w:val="15"/>
              </w:rPr>
              <w:t>Workflow YAML, permissions, concurrency ve timeout.</w:t>
            </w:r>
          </w:p>
        </w:tc>
      </w:tr>
      <w:tr>
        <w:trPr>
          <w:cantSplit/>
        </w:trPr>
        <w:tc>
          <w:tcPr>
            <w:tcW w:type="dxa" w:w="1700"/>
            <w:tcMar>
              <w:top w:w="50" w:type="dxa"/>
              <w:start w:w="105" w:type="dxa"/>
              <w:bottom w:w="5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6"/>
              </w:rPr>
              <w:t>GitHub Actions</w:t>
            </w:r>
          </w:p>
        </w:tc>
        <w:tc>
          <w:tcPr>
            <w:tcW w:type="dxa" w:w="3400"/>
            <w:tcMar>
              <w:top w:w="50" w:type="dxa"/>
              <w:start w:w="105" w:type="dxa"/>
              <w:bottom w:w="50" w:type="dxa"/>
              <w:end w:w="105" w:type="dxa"/>
            </w:tcMar>
            <w:vAlign w:val="center"/>
          </w:tcPr>
          <w:p>
            <w:pPr>
              <w:spacing w:after="0"/>
            </w:pPr>
            <w:hyperlink r:id="rId22">
              <w:r>
                <w:rPr>
                  <w:color w:val="2E74B5"/>
                  <w:u w:val="single"/>
                </w:rPr>
                <w:t>docs.github.com/actions/security-guides/using-secrets-in-github-actions</w:t>
              </w:r>
            </w:hyperlink>
          </w:p>
        </w:tc>
        <w:tc>
          <w:tcPr>
            <w:tcW w:type="dxa" w:w="4260"/>
            <w:tcMar>
              <w:top w:w="50" w:type="dxa"/>
              <w:start w:w="105" w:type="dxa"/>
              <w:bottom w:w="5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sz w:val="15"/>
              </w:rPr>
              <w:t>OPENAI_API_KEY ve TELEGRAM_BOT_TOKEN secret kullanımı.</w:t>
            </w:r>
          </w:p>
        </w:tc>
      </w:tr>
      <w:tr>
        <w:trPr>
          <w:cantSplit/>
        </w:trPr>
        <w:tc>
          <w:tcPr>
            <w:tcW w:type="dxa" w:w="1700"/>
            <w:tcMar>
              <w:top w:w="50" w:type="dxa"/>
              <w:start w:w="105" w:type="dxa"/>
              <w:bottom w:w="50" w:type="dxa"/>
              <w:end w:w="105" w:type="dxa"/>
            </w:tcMar>
            <w:shd w:fill="F2F7FB"/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6"/>
              </w:rPr>
              <w:t>GitHub Actions</w:t>
            </w:r>
          </w:p>
        </w:tc>
        <w:tc>
          <w:tcPr>
            <w:tcW w:type="dxa" w:w="3400"/>
            <w:tcMar>
              <w:top w:w="50" w:type="dxa"/>
              <w:start w:w="105" w:type="dxa"/>
              <w:bottom w:w="50" w:type="dxa"/>
              <w:end w:w="105" w:type="dxa"/>
            </w:tcMar>
            <w:shd w:fill="F2F7FB"/>
            <w:vAlign w:val="center"/>
          </w:tcPr>
          <w:p>
            <w:pPr>
              <w:spacing w:after="0"/>
            </w:pPr>
            <w:hyperlink r:id="rId23">
              <w:r>
                <w:rPr>
                  <w:color w:val="2E74B5"/>
                  <w:u w:val="single"/>
                </w:rPr>
                <w:t>docs.github.com/actions/learn-github-actions/variables</w:t>
              </w:r>
            </w:hyperlink>
          </w:p>
        </w:tc>
        <w:tc>
          <w:tcPr>
            <w:tcW w:type="dxa" w:w="4260"/>
            <w:tcMar>
              <w:top w:w="50" w:type="dxa"/>
              <w:start w:w="105" w:type="dxa"/>
              <w:bottom w:w="50" w:type="dxa"/>
              <w:end w:w="105" w:type="dxa"/>
            </w:tcMar>
            <w:shd w:fill="F2F7FB"/>
            <w:vAlign w:val="center"/>
          </w:tcPr>
          <w:p>
            <w:pPr>
              <w:spacing w:after="0"/>
            </w:pPr>
            <w:r>
              <w:rPr>
                <w:b w:val="0"/>
                <w:sz w:val="15"/>
              </w:rPr>
              <w:t>TELEGRAM_CHAT_ID ve OPENAI_MODEL repository variables.</w:t>
            </w:r>
          </w:p>
        </w:tc>
      </w:tr>
      <w:tr>
        <w:trPr>
          <w:cantSplit/>
        </w:trPr>
        <w:tc>
          <w:tcPr>
            <w:tcW w:type="dxa" w:w="1700"/>
            <w:tcMar>
              <w:top w:w="50" w:type="dxa"/>
              <w:start w:w="105" w:type="dxa"/>
              <w:bottom w:w="5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6"/>
              </w:rPr>
              <w:t>GitHub Actions</w:t>
            </w:r>
          </w:p>
        </w:tc>
        <w:tc>
          <w:tcPr>
            <w:tcW w:type="dxa" w:w="3400"/>
            <w:tcMar>
              <w:top w:w="50" w:type="dxa"/>
              <w:start w:w="105" w:type="dxa"/>
              <w:bottom w:w="50" w:type="dxa"/>
              <w:end w:w="105" w:type="dxa"/>
            </w:tcMar>
            <w:vAlign w:val="center"/>
          </w:tcPr>
          <w:p>
            <w:pPr>
              <w:spacing w:after="0"/>
            </w:pPr>
            <w:hyperlink r:id="rId24">
              <w:r>
                <w:rPr>
                  <w:color w:val="2E74B5"/>
                  <w:u w:val="single"/>
                </w:rPr>
                <w:t>github.com/actions/checkout</w:t>
              </w:r>
            </w:hyperlink>
          </w:p>
        </w:tc>
        <w:tc>
          <w:tcPr>
            <w:tcW w:type="dxa" w:w="4260"/>
            <w:tcMar>
              <w:top w:w="50" w:type="dxa"/>
              <w:start w:w="105" w:type="dxa"/>
              <w:bottom w:w="5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sz w:val="15"/>
              </w:rPr>
              <w:t>actions/checkout@v6.</w:t>
            </w:r>
          </w:p>
        </w:tc>
      </w:tr>
      <w:tr>
        <w:trPr>
          <w:cantSplit/>
        </w:trPr>
        <w:tc>
          <w:tcPr>
            <w:tcW w:type="dxa" w:w="1700"/>
            <w:tcMar>
              <w:top w:w="50" w:type="dxa"/>
              <w:start w:w="105" w:type="dxa"/>
              <w:bottom w:w="50" w:type="dxa"/>
              <w:end w:w="105" w:type="dxa"/>
            </w:tcMar>
            <w:shd w:fill="F2F7FB"/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6"/>
              </w:rPr>
              <w:t>GitHub Actions</w:t>
            </w:r>
          </w:p>
        </w:tc>
        <w:tc>
          <w:tcPr>
            <w:tcW w:type="dxa" w:w="3400"/>
            <w:tcMar>
              <w:top w:w="50" w:type="dxa"/>
              <w:start w:w="105" w:type="dxa"/>
              <w:bottom w:w="50" w:type="dxa"/>
              <w:end w:w="105" w:type="dxa"/>
            </w:tcMar>
            <w:shd w:fill="F2F7FB"/>
            <w:vAlign w:val="center"/>
          </w:tcPr>
          <w:p>
            <w:pPr>
              <w:spacing w:after="0"/>
            </w:pPr>
            <w:hyperlink r:id="rId25">
              <w:r>
                <w:rPr>
                  <w:color w:val="2E74B5"/>
                  <w:u w:val="single"/>
                </w:rPr>
                <w:t>github.com/actions/setup-node</w:t>
              </w:r>
            </w:hyperlink>
          </w:p>
        </w:tc>
        <w:tc>
          <w:tcPr>
            <w:tcW w:type="dxa" w:w="4260"/>
            <w:tcMar>
              <w:top w:w="50" w:type="dxa"/>
              <w:start w:w="105" w:type="dxa"/>
              <w:bottom w:w="50" w:type="dxa"/>
              <w:end w:w="105" w:type="dxa"/>
            </w:tcMar>
            <w:shd w:fill="F2F7FB"/>
            <w:vAlign w:val="center"/>
          </w:tcPr>
          <w:p>
            <w:pPr>
              <w:spacing w:after="0"/>
            </w:pPr>
            <w:r>
              <w:rPr>
                <w:b w:val="0"/>
                <w:sz w:val="15"/>
              </w:rPr>
              <w:t>actions/setup-node@v6, Node 24 ve npm cache.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2" w:type="dxa"/>
              <w:start w:w="170" w:type="dxa"/>
              <w:bottom w:w="82" w:type="dxa"/>
              <w:end w:w="170" w:type="dxa"/>
            </w:tcMar>
            <w:shd w:fill="E8EEF5"/>
            <w:vAlign w:val="center"/>
          </w:tcPr>
          <w:p>
            <w:pPr>
              <w:spacing w:after="40"/>
            </w:pPr>
            <w:r>
              <w:rPr>
                <w:b/>
                <w:color w:val="2E74B5"/>
                <w:sz w:val="18"/>
              </w:rPr>
              <w:t>TAM ENVANTER</w:t>
            </w:r>
          </w:p>
          <w:p>
            <w:pPr>
              <w:spacing w:after="0"/>
            </w:pPr>
            <w:r>
              <w:rPr>
                <w:b w:val="0"/>
                <w:color w:val="202B3C"/>
                <w:sz w:val="19"/>
              </w:rPr>
              <w:t>Endpoint şablonları ve daha ayrıntılı doğrulama notları docs/RESMI_KAYNAKLAR.md dosyasında tutulur.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pBdr>
          <w:bottom w:val="single" w:sz="12" w:space="6" w:color="2E74B5"/>
        </w:pBdr>
      </w:pPr>
      <w:r>
        <w:rPr>
          <w:b/>
          <w:color w:val="148A8A"/>
          <w:sz w:val="34"/>
        </w:rPr>
        <w:t xml:space="preserve">10  </w:t>
      </w:r>
      <w:r>
        <w:rPr>
          <w:b/>
          <w:color w:val="17365D"/>
          <w:sz w:val="34"/>
        </w:rPr>
        <w:t>Resmî kaynaklar — veri ve araçlar</w:t>
      </w:r>
    </w:p>
    <w:p>
      <w:pPr>
        <w:spacing w:after="200"/>
      </w:pPr>
      <w:r>
        <w:rPr>
          <w:color w:val="5A6673"/>
          <w:sz w:val="21"/>
        </w:rPr>
        <w:t>Çalışma zamanı endpoint'leri ve yayıncı feed sayfaları.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700"/>
            <w:tcMar>
              <w:top w:w="54" w:type="dxa"/>
              <w:start w:w="120" w:type="dxa"/>
              <w:bottom w:w="54" w:type="dxa"/>
              <w:end w:w="120" w:type="dxa"/>
            </w:tcMar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Alan</w:t>
            </w:r>
          </w:p>
        </w:tc>
        <w:tc>
          <w:tcPr>
            <w:tcW w:type="dxa" w:w="3400"/>
            <w:tcMar>
              <w:top w:w="54" w:type="dxa"/>
              <w:start w:w="120" w:type="dxa"/>
              <w:bottom w:w="54" w:type="dxa"/>
              <w:end w:w="120" w:type="dxa"/>
            </w:tcMar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Resmî bağlantı</w:t>
            </w:r>
          </w:p>
        </w:tc>
        <w:tc>
          <w:tcPr>
            <w:tcW w:type="dxa" w:w="4260"/>
            <w:tcMar>
              <w:top w:w="54" w:type="dxa"/>
              <w:start w:w="120" w:type="dxa"/>
              <w:bottom w:w="54" w:type="dxa"/>
              <w:end w:w="120" w:type="dxa"/>
            </w:tcMar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Bu projede doğruladığı konu</w:t>
            </w:r>
          </w:p>
        </w:tc>
      </w:tr>
      <w:tr>
        <w:trPr>
          <w:cantSplit/>
        </w:trPr>
        <w:tc>
          <w:tcPr>
            <w:tcW w:type="dxa" w:w="1700"/>
            <w:tcMar>
              <w:top w:w="50" w:type="dxa"/>
              <w:start w:w="105" w:type="dxa"/>
              <w:bottom w:w="5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6"/>
              </w:rPr>
              <w:t>Open-Meteo</w:t>
            </w:r>
          </w:p>
        </w:tc>
        <w:tc>
          <w:tcPr>
            <w:tcW w:type="dxa" w:w="3400"/>
            <w:tcMar>
              <w:top w:w="50" w:type="dxa"/>
              <w:start w:w="105" w:type="dxa"/>
              <w:bottom w:w="50" w:type="dxa"/>
              <w:end w:w="105" w:type="dxa"/>
            </w:tcMar>
            <w:vAlign w:val="center"/>
          </w:tcPr>
          <w:p>
            <w:pPr>
              <w:spacing w:after="0"/>
            </w:pPr>
            <w:hyperlink r:id="rId26">
              <w:r>
                <w:rPr>
                  <w:color w:val="2E74B5"/>
                  <w:u w:val="single"/>
                </w:rPr>
                <w:t>open-meteo.com/en/docs</w:t>
              </w:r>
            </w:hyperlink>
          </w:p>
        </w:tc>
        <w:tc>
          <w:tcPr>
            <w:tcW w:type="dxa" w:w="4260"/>
            <w:tcMar>
              <w:top w:w="50" w:type="dxa"/>
              <w:start w:w="105" w:type="dxa"/>
              <w:bottom w:w="5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sz w:val="15"/>
              </w:rPr>
              <w:t>Forecast API current/daily alanları, forecast_days ve IANA timezone.</w:t>
            </w:r>
          </w:p>
        </w:tc>
      </w:tr>
      <w:tr>
        <w:trPr>
          <w:cantSplit/>
        </w:trPr>
        <w:tc>
          <w:tcPr>
            <w:tcW w:type="dxa" w:w="1700"/>
            <w:tcMar>
              <w:top w:w="50" w:type="dxa"/>
              <w:start w:w="105" w:type="dxa"/>
              <w:bottom w:w="50" w:type="dxa"/>
              <w:end w:w="105" w:type="dxa"/>
            </w:tcMar>
            <w:shd w:fill="F2F7FB"/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6"/>
              </w:rPr>
              <w:t>Open-Meteo</w:t>
            </w:r>
          </w:p>
        </w:tc>
        <w:tc>
          <w:tcPr>
            <w:tcW w:type="dxa" w:w="3400"/>
            <w:tcMar>
              <w:top w:w="50" w:type="dxa"/>
              <w:start w:w="105" w:type="dxa"/>
              <w:bottom w:w="50" w:type="dxa"/>
              <w:end w:w="105" w:type="dxa"/>
            </w:tcMar>
            <w:shd w:fill="F2F7FB"/>
            <w:vAlign w:val="center"/>
          </w:tcPr>
          <w:p>
            <w:pPr>
              <w:spacing w:after="0"/>
            </w:pPr>
            <w:hyperlink r:id="rId27">
              <w:r>
                <w:rPr>
                  <w:color w:val="2E74B5"/>
                  <w:u w:val="single"/>
                </w:rPr>
                <w:t>api.open-meteo.com/v1/forecast</w:t>
              </w:r>
            </w:hyperlink>
          </w:p>
        </w:tc>
        <w:tc>
          <w:tcPr>
            <w:tcW w:type="dxa" w:w="4260"/>
            <w:tcMar>
              <w:top w:w="50" w:type="dxa"/>
              <w:start w:w="105" w:type="dxa"/>
              <w:bottom w:w="50" w:type="dxa"/>
              <w:end w:w="105" w:type="dxa"/>
            </w:tcMar>
            <w:shd w:fill="F2F7FB"/>
            <w:vAlign w:val="center"/>
          </w:tcPr>
          <w:p>
            <w:pPr>
              <w:spacing w:after="0"/>
            </w:pPr>
            <w:r>
              <w:rPr>
                <w:b w:val="0"/>
                <w:sz w:val="15"/>
              </w:rPr>
              <w:t>İstanbul hava çağrısının taban endpoint'i.</w:t>
            </w:r>
          </w:p>
        </w:tc>
      </w:tr>
      <w:tr>
        <w:trPr>
          <w:cantSplit/>
        </w:trPr>
        <w:tc>
          <w:tcPr>
            <w:tcW w:type="dxa" w:w="1700"/>
            <w:tcMar>
              <w:top w:w="50" w:type="dxa"/>
              <w:start w:w="105" w:type="dxa"/>
              <w:bottom w:w="5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6"/>
              </w:rPr>
              <w:t>Frankfurter</w:t>
            </w:r>
          </w:p>
        </w:tc>
        <w:tc>
          <w:tcPr>
            <w:tcW w:type="dxa" w:w="3400"/>
            <w:tcMar>
              <w:top w:w="50" w:type="dxa"/>
              <w:start w:w="105" w:type="dxa"/>
              <w:bottom w:w="50" w:type="dxa"/>
              <w:end w:w="105" w:type="dxa"/>
            </w:tcMar>
            <w:vAlign w:val="center"/>
          </w:tcPr>
          <w:p>
            <w:pPr>
              <w:spacing w:after="0"/>
            </w:pPr>
            <w:hyperlink r:id="rId28">
              <w:r>
                <w:rPr>
                  <w:color w:val="2E74B5"/>
                  <w:u w:val="single"/>
                </w:rPr>
                <w:t>frankfurter.dev/</w:t>
              </w:r>
            </w:hyperlink>
          </w:p>
        </w:tc>
        <w:tc>
          <w:tcPr>
            <w:tcW w:type="dxa" w:w="4260"/>
            <w:tcMar>
              <w:top w:w="50" w:type="dxa"/>
              <w:start w:w="105" w:type="dxa"/>
              <w:bottom w:w="5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sz w:val="15"/>
              </w:rPr>
              <w:t>v2 response yapısı ve merkez bankası kaynaklı günlük referans kur niteliği.</w:t>
            </w:r>
          </w:p>
        </w:tc>
      </w:tr>
      <w:tr>
        <w:trPr>
          <w:cantSplit/>
        </w:trPr>
        <w:tc>
          <w:tcPr>
            <w:tcW w:type="dxa" w:w="1700"/>
            <w:tcMar>
              <w:top w:w="50" w:type="dxa"/>
              <w:start w:w="105" w:type="dxa"/>
              <w:bottom w:w="50" w:type="dxa"/>
              <w:end w:w="105" w:type="dxa"/>
            </w:tcMar>
            <w:shd w:fill="F2F7FB"/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6"/>
              </w:rPr>
              <w:t>Frankfurter</w:t>
            </w:r>
          </w:p>
        </w:tc>
        <w:tc>
          <w:tcPr>
            <w:tcW w:type="dxa" w:w="3400"/>
            <w:tcMar>
              <w:top w:w="50" w:type="dxa"/>
              <w:start w:w="105" w:type="dxa"/>
              <w:bottom w:w="50" w:type="dxa"/>
              <w:end w:w="105" w:type="dxa"/>
            </w:tcMar>
            <w:shd w:fill="F2F7FB"/>
            <w:vAlign w:val="center"/>
          </w:tcPr>
          <w:p>
            <w:pPr>
              <w:spacing w:after="0"/>
            </w:pPr>
            <w:hyperlink r:id="rId29">
              <w:r>
                <w:rPr>
                  <w:color w:val="2E74B5"/>
                  <w:u w:val="single"/>
                </w:rPr>
                <w:t>api.frankfurter.dev/v2/rates?base=USD&amp;quotes=TRY</w:t>
              </w:r>
            </w:hyperlink>
          </w:p>
        </w:tc>
        <w:tc>
          <w:tcPr>
            <w:tcW w:type="dxa" w:w="4260"/>
            <w:tcMar>
              <w:top w:w="50" w:type="dxa"/>
              <w:start w:w="105" w:type="dxa"/>
              <w:bottom w:w="50" w:type="dxa"/>
              <w:end w:w="105" w:type="dxa"/>
            </w:tcMar>
            <w:shd w:fill="F2F7FB"/>
            <w:vAlign w:val="center"/>
          </w:tcPr>
          <w:p>
            <w:pPr>
              <w:spacing w:after="0"/>
            </w:pPr>
            <w:r>
              <w:rPr>
                <w:b w:val="0"/>
                <w:sz w:val="15"/>
              </w:rPr>
              <w:t>USD/TRY günlük referans kuru ve kaynak tarihi.</w:t>
            </w:r>
          </w:p>
        </w:tc>
      </w:tr>
      <w:tr>
        <w:trPr>
          <w:cantSplit/>
        </w:trPr>
        <w:tc>
          <w:tcPr>
            <w:tcW w:type="dxa" w:w="1700"/>
            <w:tcMar>
              <w:top w:w="50" w:type="dxa"/>
              <w:start w:w="105" w:type="dxa"/>
              <w:bottom w:w="5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6"/>
              </w:rPr>
              <w:t>Frankfurter</w:t>
            </w:r>
          </w:p>
        </w:tc>
        <w:tc>
          <w:tcPr>
            <w:tcW w:type="dxa" w:w="3400"/>
            <w:tcMar>
              <w:top w:w="50" w:type="dxa"/>
              <w:start w:w="105" w:type="dxa"/>
              <w:bottom w:w="50" w:type="dxa"/>
              <w:end w:w="105" w:type="dxa"/>
            </w:tcMar>
            <w:vAlign w:val="center"/>
          </w:tcPr>
          <w:p>
            <w:pPr>
              <w:spacing w:after="0"/>
            </w:pPr>
            <w:hyperlink r:id="rId30">
              <w:r>
                <w:rPr>
                  <w:color w:val="2E74B5"/>
                  <w:u w:val="single"/>
                </w:rPr>
                <w:t>api.frankfurter.dev/v2/rates?base=EUR&amp;quotes=TRY</w:t>
              </w:r>
            </w:hyperlink>
          </w:p>
        </w:tc>
        <w:tc>
          <w:tcPr>
            <w:tcW w:type="dxa" w:w="4260"/>
            <w:tcMar>
              <w:top w:w="50" w:type="dxa"/>
              <w:start w:w="105" w:type="dxa"/>
              <w:bottom w:w="5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sz w:val="15"/>
              </w:rPr>
              <w:t>EUR/TRY günlük referans kuru ve kaynak tarihi.</w:t>
            </w:r>
          </w:p>
        </w:tc>
      </w:tr>
      <w:tr>
        <w:trPr>
          <w:cantSplit/>
        </w:trPr>
        <w:tc>
          <w:tcPr>
            <w:tcW w:type="dxa" w:w="1700"/>
            <w:tcMar>
              <w:top w:w="50" w:type="dxa"/>
              <w:start w:w="105" w:type="dxa"/>
              <w:bottom w:w="50" w:type="dxa"/>
              <w:end w:w="105" w:type="dxa"/>
            </w:tcMar>
            <w:shd w:fill="F2F7FB"/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6"/>
              </w:rPr>
              <w:t>Reddit</w:t>
            </w:r>
          </w:p>
        </w:tc>
        <w:tc>
          <w:tcPr>
            <w:tcW w:type="dxa" w:w="3400"/>
            <w:tcMar>
              <w:top w:w="50" w:type="dxa"/>
              <w:start w:w="105" w:type="dxa"/>
              <w:bottom w:w="50" w:type="dxa"/>
              <w:end w:w="105" w:type="dxa"/>
            </w:tcMar>
            <w:shd w:fill="F2F7FB"/>
            <w:vAlign w:val="center"/>
          </w:tcPr>
          <w:p>
            <w:pPr>
              <w:spacing w:after="0"/>
            </w:pPr>
            <w:hyperlink r:id="rId31">
              <w:r>
                <w:rPr>
                  <w:color w:val="2E74B5"/>
                  <w:u w:val="single"/>
                </w:rPr>
                <w:t>www.reddit.com/dev/api/</w:t>
              </w:r>
            </w:hyperlink>
          </w:p>
        </w:tc>
        <w:tc>
          <w:tcPr>
            <w:tcW w:type="dxa" w:w="4260"/>
            <w:tcMar>
              <w:top w:w="50" w:type="dxa"/>
              <w:start w:w="105" w:type="dxa"/>
              <w:bottom w:w="50" w:type="dxa"/>
              <w:end w:w="105" w:type="dxa"/>
            </w:tcMar>
            <w:shd w:fill="F2F7FB"/>
            <w:vAlign w:val="center"/>
          </w:tcPr>
          <w:p>
            <w:pPr>
              <w:spacing w:after="0"/>
            </w:pPr>
            <w:r>
              <w:rPr>
                <w:b w:val="0"/>
                <w:sz w:val="15"/>
              </w:rPr>
              <w:t>Subreddit hot listing ve RSS referansı.</w:t>
            </w:r>
          </w:p>
        </w:tc>
      </w:tr>
      <w:tr>
        <w:trPr>
          <w:cantSplit/>
        </w:trPr>
        <w:tc>
          <w:tcPr>
            <w:tcW w:type="dxa" w:w="1700"/>
            <w:tcMar>
              <w:top w:w="50" w:type="dxa"/>
              <w:start w:w="105" w:type="dxa"/>
              <w:bottom w:w="5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6"/>
              </w:rPr>
              <w:t>Reddit</w:t>
            </w:r>
          </w:p>
        </w:tc>
        <w:tc>
          <w:tcPr>
            <w:tcW w:type="dxa" w:w="3400"/>
            <w:tcMar>
              <w:top w:w="50" w:type="dxa"/>
              <w:start w:w="105" w:type="dxa"/>
              <w:bottom w:w="50" w:type="dxa"/>
              <w:end w:w="105" w:type="dxa"/>
            </w:tcMar>
            <w:vAlign w:val="center"/>
          </w:tcPr>
          <w:p>
            <w:pPr>
              <w:spacing w:after="0"/>
            </w:pPr>
            <w:hyperlink r:id="rId32">
              <w:r>
                <w:rPr>
                  <w:color w:val="2E74B5"/>
                  <w:u w:val="single"/>
                </w:rPr>
                <w:t>redditinc.com/policies/data-api-terms</w:t>
              </w:r>
            </w:hyperlink>
          </w:p>
        </w:tc>
        <w:tc>
          <w:tcPr>
            <w:tcW w:type="dxa" w:w="4260"/>
            <w:tcMar>
              <w:top w:w="50" w:type="dxa"/>
              <w:start w:w="105" w:type="dxa"/>
              <w:bottom w:w="5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sz w:val="15"/>
              </w:rPr>
              <w:t>Data API kullanım şartları ve OAuth migration sınırı.</w:t>
            </w:r>
          </w:p>
        </w:tc>
      </w:tr>
      <w:tr>
        <w:trPr>
          <w:cantSplit/>
        </w:trPr>
        <w:tc>
          <w:tcPr>
            <w:tcW w:type="dxa" w:w="1700"/>
            <w:tcMar>
              <w:top w:w="50" w:type="dxa"/>
              <w:start w:w="105" w:type="dxa"/>
              <w:bottom w:w="50" w:type="dxa"/>
              <w:end w:w="105" w:type="dxa"/>
            </w:tcMar>
            <w:shd w:fill="F2F7FB"/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6"/>
              </w:rPr>
              <w:t>TechCrunch</w:t>
            </w:r>
          </w:p>
        </w:tc>
        <w:tc>
          <w:tcPr>
            <w:tcW w:type="dxa" w:w="3400"/>
            <w:tcMar>
              <w:top w:w="50" w:type="dxa"/>
              <w:start w:w="105" w:type="dxa"/>
              <w:bottom w:w="50" w:type="dxa"/>
              <w:end w:w="105" w:type="dxa"/>
            </w:tcMar>
            <w:shd w:fill="F2F7FB"/>
            <w:vAlign w:val="center"/>
          </w:tcPr>
          <w:p>
            <w:pPr>
              <w:spacing w:after="0"/>
            </w:pPr>
            <w:hyperlink r:id="rId33">
              <w:r>
                <w:rPr>
                  <w:color w:val="2E74B5"/>
                  <w:u w:val="single"/>
                </w:rPr>
                <w:t>techcrunch.com/subscribing/</w:t>
              </w:r>
            </w:hyperlink>
          </w:p>
        </w:tc>
        <w:tc>
          <w:tcPr>
            <w:tcW w:type="dxa" w:w="4260"/>
            <w:tcMar>
              <w:top w:w="50" w:type="dxa"/>
              <w:start w:w="105" w:type="dxa"/>
              <w:bottom w:w="50" w:type="dxa"/>
              <w:end w:w="105" w:type="dxa"/>
            </w:tcMar>
            <w:shd w:fill="F2F7FB"/>
            <w:vAlign w:val="center"/>
          </w:tcPr>
          <w:p>
            <w:pPr>
              <w:spacing w:after="0"/>
            </w:pPr>
            <w:r>
              <w:rPr>
                <w:b w:val="0"/>
                <w:sz w:val="15"/>
              </w:rPr>
              <w:t>Yayıncının resmî feed/abonelik bilgisi.</w:t>
            </w:r>
          </w:p>
        </w:tc>
      </w:tr>
      <w:tr>
        <w:trPr>
          <w:cantSplit/>
        </w:trPr>
        <w:tc>
          <w:tcPr>
            <w:tcW w:type="dxa" w:w="1700"/>
            <w:tcMar>
              <w:top w:w="50" w:type="dxa"/>
              <w:start w:w="105" w:type="dxa"/>
              <w:bottom w:w="5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6"/>
              </w:rPr>
              <w:t>Ars Technica</w:t>
            </w:r>
          </w:p>
        </w:tc>
        <w:tc>
          <w:tcPr>
            <w:tcW w:type="dxa" w:w="3400"/>
            <w:tcMar>
              <w:top w:w="50" w:type="dxa"/>
              <w:start w:w="105" w:type="dxa"/>
              <w:bottom w:w="50" w:type="dxa"/>
              <w:end w:w="105" w:type="dxa"/>
            </w:tcMar>
            <w:vAlign w:val="center"/>
          </w:tcPr>
          <w:p>
            <w:pPr>
              <w:spacing w:after="0"/>
            </w:pPr>
            <w:hyperlink r:id="rId34">
              <w:r>
                <w:rPr>
                  <w:color w:val="2E74B5"/>
                  <w:u w:val="single"/>
                </w:rPr>
                <w:t>arstechnica.com/rss-feeds/</w:t>
              </w:r>
            </w:hyperlink>
          </w:p>
        </w:tc>
        <w:tc>
          <w:tcPr>
            <w:tcW w:type="dxa" w:w="4260"/>
            <w:tcMar>
              <w:top w:w="50" w:type="dxa"/>
              <w:start w:w="105" w:type="dxa"/>
              <w:bottom w:w="5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sz w:val="15"/>
              </w:rPr>
              <w:t>Yayıncının resmî RSS seçenekleri.</w:t>
            </w:r>
          </w:p>
        </w:tc>
      </w:tr>
      <w:tr>
        <w:trPr>
          <w:cantSplit/>
        </w:trPr>
        <w:tc>
          <w:tcPr>
            <w:tcW w:type="dxa" w:w="1700"/>
            <w:tcMar>
              <w:top w:w="50" w:type="dxa"/>
              <w:start w:w="105" w:type="dxa"/>
              <w:bottom w:w="50" w:type="dxa"/>
              <w:end w:w="105" w:type="dxa"/>
            </w:tcMar>
            <w:shd w:fill="F2F7FB"/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6"/>
              </w:rPr>
              <w:t>GitHub Changelog</w:t>
            </w:r>
          </w:p>
        </w:tc>
        <w:tc>
          <w:tcPr>
            <w:tcW w:type="dxa" w:w="3400"/>
            <w:tcMar>
              <w:top w:w="50" w:type="dxa"/>
              <w:start w:w="105" w:type="dxa"/>
              <w:bottom w:w="50" w:type="dxa"/>
              <w:end w:w="105" w:type="dxa"/>
            </w:tcMar>
            <w:shd w:fill="F2F7FB"/>
            <w:vAlign w:val="center"/>
          </w:tcPr>
          <w:p>
            <w:pPr>
              <w:spacing w:after="0"/>
            </w:pPr>
            <w:hyperlink r:id="rId35">
              <w:r>
                <w:rPr>
                  <w:color w:val="2E74B5"/>
                  <w:u w:val="single"/>
                </w:rPr>
                <w:t>github.blog/changelog/</w:t>
              </w:r>
            </w:hyperlink>
          </w:p>
        </w:tc>
        <w:tc>
          <w:tcPr>
            <w:tcW w:type="dxa" w:w="4260"/>
            <w:tcMar>
              <w:top w:w="50" w:type="dxa"/>
              <w:start w:w="105" w:type="dxa"/>
              <w:bottom w:w="50" w:type="dxa"/>
              <w:end w:w="105" w:type="dxa"/>
            </w:tcMar>
            <w:shd w:fill="F2F7FB"/>
            <w:vAlign w:val="center"/>
          </w:tcPr>
          <w:p>
            <w:pPr>
              <w:spacing w:after="0"/>
            </w:pPr>
            <w:r>
              <w:rPr>
                <w:b w:val="0"/>
                <w:sz w:val="15"/>
              </w:rPr>
              <w:t>GitHub ürün değişikliklerinin resmî kaynağı.</w:t>
            </w:r>
          </w:p>
        </w:tc>
      </w:tr>
      <w:tr>
        <w:trPr>
          <w:cantSplit/>
        </w:trPr>
        <w:tc>
          <w:tcPr>
            <w:tcW w:type="dxa" w:w="1700"/>
            <w:tcMar>
              <w:top w:w="50" w:type="dxa"/>
              <w:start w:w="105" w:type="dxa"/>
              <w:bottom w:w="5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6"/>
              </w:rPr>
              <w:t>Node.js</w:t>
            </w:r>
          </w:p>
        </w:tc>
        <w:tc>
          <w:tcPr>
            <w:tcW w:type="dxa" w:w="3400"/>
            <w:tcMar>
              <w:top w:w="50" w:type="dxa"/>
              <w:start w:w="105" w:type="dxa"/>
              <w:bottom w:w="50" w:type="dxa"/>
              <w:end w:w="105" w:type="dxa"/>
            </w:tcMar>
            <w:vAlign w:val="center"/>
          </w:tcPr>
          <w:p>
            <w:pPr>
              <w:spacing w:after="0"/>
            </w:pPr>
            <w:hyperlink r:id="rId36">
              <w:r>
                <w:rPr>
                  <w:color w:val="2E74B5"/>
                  <w:u w:val="single"/>
                </w:rPr>
                <w:t>nodejs.org/en/about/previous-releases</w:t>
              </w:r>
            </w:hyperlink>
          </w:p>
        </w:tc>
        <w:tc>
          <w:tcPr>
            <w:tcW w:type="dxa" w:w="4260"/>
            <w:tcMar>
              <w:top w:w="50" w:type="dxa"/>
              <w:start w:w="105" w:type="dxa"/>
              <w:bottom w:w="5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sz w:val="15"/>
              </w:rPr>
              <w:t>Node.js 24 LTS hattı.</w:t>
            </w:r>
          </w:p>
        </w:tc>
      </w:tr>
      <w:tr>
        <w:trPr>
          <w:cantSplit/>
        </w:trPr>
        <w:tc>
          <w:tcPr>
            <w:tcW w:type="dxa" w:w="1700"/>
            <w:tcMar>
              <w:top w:w="50" w:type="dxa"/>
              <w:start w:w="105" w:type="dxa"/>
              <w:bottom w:w="50" w:type="dxa"/>
              <w:end w:w="105" w:type="dxa"/>
            </w:tcMar>
            <w:shd w:fill="F2F7FB"/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6"/>
              </w:rPr>
              <w:t>Node.js</w:t>
            </w:r>
          </w:p>
        </w:tc>
        <w:tc>
          <w:tcPr>
            <w:tcW w:type="dxa" w:w="3400"/>
            <w:tcMar>
              <w:top w:w="50" w:type="dxa"/>
              <w:start w:w="105" w:type="dxa"/>
              <w:bottom w:w="50" w:type="dxa"/>
              <w:end w:w="105" w:type="dxa"/>
            </w:tcMar>
            <w:shd w:fill="F2F7FB"/>
            <w:vAlign w:val="center"/>
          </w:tcPr>
          <w:p>
            <w:pPr>
              <w:spacing w:after="0"/>
            </w:pPr>
            <w:hyperlink r:id="rId37">
              <w:r>
                <w:rPr>
                  <w:color w:val="2E74B5"/>
                  <w:u w:val="single"/>
                </w:rPr>
                <w:t>nodejs.org/learn/getting-started/fetch</w:t>
              </w:r>
            </w:hyperlink>
          </w:p>
        </w:tc>
        <w:tc>
          <w:tcPr>
            <w:tcW w:type="dxa" w:w="4260"/>
            <w:tcMar>
              <w:top w:w="50" w:type="dxa"/>
              <w:start w:w="105" w:type="dxa"/>
              <w:bottom w:w="50" w:type="dxa"/>
              <w:end w:w="105" w:type="dxa"/>
            </w:tcMar>
            <w:shd w:fill="F2F7FB"/>
            <w:vAlign w:val="center"/>
          </w:tcPr>
          <w:p>
            <w:pPr>
              <w:spacing w:after="0"/>
            </w:pPr>
            <w:r>
              <w:rPr>
                <w:b w:val="0"/>
                <w:sz w:val="15"/>
              </w:rPr>
              <w:t>Yerleşik fetch kullanımı.</w:t>
            </w:r>
          </w:p>
        </w:tc>
      </w:tr>
      <w:tr>
        <w:trPr>
          <w:cantSplit/>
        </w:trPr>
        <w:tc>
          <w:tcPr>
            <w:tcW w:type="dxa" w:w="1700"/>
            <w:tcMar>
              <w:top w:w="50" w:type="dxa"/>
              <w:start w:w="105" w:type="dxa"/>
              <w:bottom w:w="5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6"/>
              </w:rPr>
              <w:t>npm</w:t>
            </w:r>
          </w:p>
        </w:tc>
        <w:tc>
          <w:tcPr>
            <w:tcW w:type="dxa" w:w="3400"/>
            <w:tcMar>
              <w:top w:w="50" w:type="dxa"/>
              <w:start w:w="105" w:type="dxa"/>
              <w:bottom w:w="50" w:type="dxa"/>
              <w:end w:w="105" w:type="dxa"/>
            </w:tcMar>
            <w:vAlign w:val="center"/>
          </w:tcPr>
          <w:p>
            <w:pPr>
              <w:spacing w:after="0"/>
            </w:pPr>
            <w:hyperlink r:id="rId38">
              <w:r>
                <w:rPr>
                  <w:color w:val="2E74B5"/>
                  <w:u w:val="single"/>
                </w:rPr>
                <w:t>docs.npmjs.com/cli/commands/npm-ci</w:t>
              </w:r>
            </w:hyperlink>
          </w:p>
        </w:tc>
        <w:tc>
          <w:tcPr>
            <w:tcW w:type="dxa" w:w="4260"/>
            <w:tcMar>
              <w:top w:w="50" w:type="dxa"/>
              <w:start w:w="105" w:type="dxa"/>
              <w:bottom w:w="5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sz w:val="15"/>
              </w:rPr>
              <w:t>Lockfile tabanlı tekrarlanabilir kurulum.</w:t>
            </w:r>
          </w:p>
        </w:tc>
      </w:tr>
      <w:tr>
        <w:trPr>
          <w:cantSplit/>
        </w:trPr>
        <w:tc>
          <w:tcPr>
            <w:tcW w:type="dxa" w:w="1700"/>
            <w:tcMar>
              <w:top w:w="50" w:type="dxa"/>
              <w:start w:w="105" w:type="dxa"/>
              <w:bottom w:w="50" w:type="dxa"/>
              <w:end w:w="105" w:type="dxa"/>
            </w:tcMar>
            <w:shd w:fill="F2F7FB"/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6"/>
              </w:rPr>
              <w:t>TypeScript</w:t>
            </w:r>
          </w:p>
        </w:tc>
        <w:tc>
          <w:tcPr>
            <w:tcW w:type="dxa" w:w="3400"/>
            <w:tcMar>
              <w:top w:w="50" w:type="dxa"/>
              <w:start w:w="105" w:type="dxa"/>
              <w:bottom w:w="50" w:type="dxa"/>
              <w:end w:w="105" w:type="dxa"/>
            </w:tcMar>
            <w:shd w:fill="F2F7FB"/>
            <w:vAlign w:val="center"/>
          </w:tcPr>
          <w:p>
            <w:pPr>
              <w:spacing w:after="0"/>
            </w:pPr>
            <w:hyperlink r:id="rId39">
              <w:r>
                <w:rPr>
                  <w:color w:val="2E74B5"/>
                  <w:u w:val="single"/>
                </w:rPr>
                <w:t>www.typescriptlang.org/docs/</w:t>
              </w:r>
            </w:hyperlink>
          </w:p>
        </w:tc>
        <w:tc>
          <w:tcPr>
            <w:tcW w:type="dxa" w:w="4260"/>
            <w:tcMar>
              <w:top w:w="50" w:type="dxa"/>
              <w:start w:w="105" w:type="dxa"/>
              <w:bottom w:w="50" w:type="dxa"/>
              <w:end w:w="105" w:type="dxa"/>
            </w:tcMar>
            <w:shd w:fill="F2F7FB"/>
            <w:vAlign w:val="center"/>
          </w:tcPr>
          <w:p>
            <w:pPr>
              <w:spacing w:after="0"/>
            </w:pPr>
            <w:r>
              <w:rPr>
                <w:b w:val="0"/>
                <w:sz w:val="15"/>
              </w:rPr>
              <w:t>Strict TypeScript/typecheck temeli.</w:t>
            </w:r>
          </w:p>
        </w:tc>
      </w:tr>
      <w:tr>
        <w:trPr>
          <w:cantSplit/>
        </w:trPr>
        <w:tc>
          <w:tcPr>
            <w:tcW w:type="dxa" w:w="1700"/>
            <w:tcMar>
              <w:top w:w="50" w:type="dxa"/>
              <w:start w:w="105" w:type="dxa"/>
              <w:bottom w:w="5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6"/>
              </w:rPr>
              <w:t>Zod</w:t>
            </w:r>
          </w:p>
        </w:tc>
        <w:tc>
          <w:tcPr>
            <w:tcW w:type="dxa" w:w="3400"/>
            <w:tcMar>
              <w:top w:w="50" w:type="dxa"/>
              <w:start w:w="105" w:type="dxa"/>
              <w:bottom w:w="50" w:type="dxa"/>
              <w:end w:w="105" w:type="dxa"/>
            </w:tcMar>
            <w:vAlign w:val="center"/>
          </w:tcPr>
          <w:p>
            <w:pPr>
              <w:spacing w:after="0"/>
            </w:pPr>
            <w:hyperlink r:id="rId40">
              <w:r>
                <w:rPr>
                  <w:color w:val="2E74B5"/>
                  <w:u w:val="single"/>
                </w:rPr>
                <w:t>zod.dev/</w:t>
              </w:r>
            </w:hyperlink>
          </w:p>
        </w:tc>
        <w:tc>
          <w:tcPr>
            <w:tcW w:type="dxa" w:w="4260"/>
            <w:tcMar>
              <w:top w:w="50" w:type="dxa"/>
              <w:start w:w="105" w:type="dxa"/>
              <w:bottom w:w="5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sz w:val="15"/>
              </w:rPr>
              <w:t>Environment ve dış payload doğrulaması.</w:t>
            </w:r>
          </w:p>
        </w:tc>
      </w:tr>
      <w:tr>
        <w:trPr>
          <w:cantSplit/>
        </w:trPr>
        <w:tc>
          <w:tcPr>
            <w:tcW w:type="dxa" w:w="1700"/>
            <w:tcMar>
              <w:top w:w="50" w:type="dxa"/>
              <w:start w:w="105" w:type="dxa"/>
              <w:bottom w:w="50" w:type="dxa"/>
              <w:end w:w="105" w:type="dxa"/>
            </w:tcMar>
            <w:shd w:fill="F2F7FB"/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6"/>
              </w:rPr>
              <w:t>Vitest</w:t>
            </w:r>
          </w:p>
        </w:tc>
        <w:tc>
          <w:tcPr>
            <w:tcW w:type="dxa" w:w="3400"/>
            <w:tcMar>
              <w:top w:w="50" w:type="dxa"/>
              <w:start w:w="105" w:type="dxa"/>
              <w:bottom w:w="50" w:type="dxa"/>
              <w:end w:w="105" w:type="dxa"/>
            </w:tcMar>
            <w:shd w:fill="F2F7FB"/>
            <w:vAlign w:val="center"/>
          </w:tcPr>
          <w:p>
            <w:pPr>
              <w:spacing w:after="0"/>
            </w:pPr>
            <w:hyperlink r:id="rId41">
              <w:r>
                <w:rPr>
                  <w:color w:val="2E74B5"/>
                  <w:u w:val="single"/>
                </w:rPr>
                <w:t>vitest.dev/</w:t>
              </w:r>
            </w:hyperlink>
          </w:p>
        </w:tc>
        <w:tc>
          <w:tcPr>
            <w:tcW w:type="dxa" w:w="4260"/>
            <w:tcMar>
              <w:top w:w="50" w:type="dxa"/>
              <w:start w:w="105" w:type="dxa"/>
              <w:bottom w:w="50" w:type="dxa"/>
              <w:end w:w="105" w:type="dxa"/>
            </w:tcMar>
            <w:shd w:fill="F2F7FB"/>
            <w:vAlign w:val="center"/>
          </w:tcPr>
          <w:p>
            <w:pPr>
              <w:spacing w:after="0"/>
            </w:pPr>
            <w:r>
              <w:rPr>
                <w:b w:val="0"/>
                <w:sz w:val="15"/>
              </w:rPr>
              <w:t>Birim test çalıştırıcısı.</w:t>
            </w:r>
          </w:p>
        </w:tc>
      </w:tr>
      <w:tr>
        <w:trPr>
          <w:cantSplit/>
        </w:trPr>
        <w:tc>
          <w:tcPr>
            <w:tcW w:type="dxa" w:w="1700"/>
            <w:tcMar>
              <w:top w:w="50" w:type="dxa"/>
              <w:start w:w="105" w:type="dxa"/>
              <w:bottom w:w="5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6"/>
              </w:rPr>
              <w:t>ESLint</w:t>
            </w:r>
          </w:p>
        </w:tc>
        <w:tc>
          <w:tcPr>
            <w:tcW w:type="dxa" w:w="3400"/>
            <w:tcMar>
              <w:top w:w="50" w:type="dxa"/>
              <w:start w:w="105" w:type="dxa"/>
              <w:bottom w:w="50" w:type="dxa"/>
              <w:end w:w="105" w:type="dxa"/>
            </w:tcMar>
            <w:vAlign w:val="center"/>
          </w:tcPr>
          <w:p>
            <w:pPr>
              <w:spacing w:after="0"/>
            </w:pPr>
            <w:hyperlink r:id="rId42">
              <w:r>
                <w:rPr>
                  <w:color w:val="2E74B5"/>
                  <w:u w:val="single"/>
                </w:rPr>
                <w:t>eslint.org/docs/latest/</w:t>
              </w:r>
            </w:hyperlink>
          </w:p>
        </w:tc>
        <w:tc>
          <w:tcPr>
            <w:tcW w:type="dxa" w:w="4260"/>
            <w:tcMar>
              <w:top w:w="50" w:type="dxa"/>
              <w:start w:w="105" w:type="dxa"/>
              <w:bottom w:w="5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sz w:val="15"/>
              </w:rPr>
              <w:t>Statik lint kontrolü.</w:t>
            </w:r>
          </w:p>
        </w:tc>
      </w:tr>
      <w:tr>
        <w:trPr>
          <w:cantSplit/>
        </w:trPr>
        <w:tc>
          <w:tcPr>
            <w:tcW w:type="dxa" w:w="1700"/>
            <w:tcMar>
              <w:top w:w="50" w:type="dxa"/>
              <w:start w:w="105" w:type="dxa"/>
              <w:bottom w:w="50" w:type="dxa"/>
              <w:end w:w="105" w:type="dxa"/>
            </w:tcMar>
            <w:shd w:fill="F2F7FB"/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6"/>
              </w:rPr>
              <w:t>Prettier</w:t>
            </w:r>
          </w:p>
        </w:tc>
        <w:tc>
          <w:tcPr>
            <w:tcW w:type="dxa" w:w="3400"/>
            <w:tcMar>
              <w:top w:w="50" w:type="dxa"/>
              <w:start w:w="105" w:type="dxa"/>
              <w:bottom w:w="50" w:type="dxa"/>
              <w:end w:w="105" w:type="dxa"/>
            </w:tcMar>
            <w:shd w:fill="F2F7FB"/>
            <w:vAlign w:val="center"/>
          </w:tcPr>
          <w:p>
            <w:pPr>
              <w:spacing w:after="0"/>
            </w:pPr>
            <w:hyperlink r:id="rId43">
              <w:r>
                <w:rPr>
                  <w:color w:val="2E74B5"/>
                  <w:u w:val="single"/>
                </w:rPr>
                <w:t>prettier.io/docs/</w:t>
              </w:r>
            </w:hyperlink>
          </w:p>
        </w:tc>
        <w:tc>
          <w:tcPr>
            <w:tcW w:type="dxa" w:w="4260"/>
            <w:tcMar>
              <w:top w:w="50" w:type="dxa"/>
              <w:start w:w="105" w:type="dxa"/>
              <w:bottom w:w="50" w:type="dxa"/>
              <w:end w:w="105" w:type="dxa"/>
            </w:tcMar>
            <w:shd w:fill="F2F7FB"/>
            <w:vAlign w:val="center"/>
          </w:tcPr>
          <w:p>
            <w:pPr>
              <w:spacing w:after="0"/>
            </w:pPr>
            <w:r>
              <w:rPr>
                <w:b w:val="0"/>
                <w:sz w:val="15"/>
              </w:rPr>
              <w:t>Kod ve belge biçimlendirme.</w:t>
            </w:r>
          </w:p>
        </w:tc>
      </w:tr>
    </w:tbl>
    <w:p>
      <w:pPr>
        <w:spacing w:after="0"/>
      </w:pPr>
    </w:p>
    <w:p>
      <w:pPr>
        <w:pStyle w:val="Heading2"/>
      </w:pPr>
      <w:r>
        <w:t>Kaynak kullanım sınırları</w:t>
      </w:r>
    </w:p>
    <w:p>
      <w:pPr>
        <w:pStyle w:val="ListBullet"/>
        <w:keepLines/>
        <w:spacing w:after="80"/>
        <w:ind w:left="403" w:hanging="259"/>
      </w:pPr>
      <w:r>
        <w:t>Tam makale scraping veya paywall bypass yapılmaz; yalnız feed metadata'sı kullanılır.</w:t>
      </w:r>
    </w:p>
    <w:p>
      <w:pPr>
        <w:pStyle w:val="ListBullet"/>
        <w:keepLines/>
        <w:spacing w:after="80"/>
        <w:ind w:left="403" w:hanging="259"/>
      </w:pPr>
      <w:r>
        <w:t>Dış payload'lar ve model çıktısı uygulama sınırında Zod/ID kontrollerinden geçer.</w:t>
      </w:r>
    </w:p>
    <w:p>
      <w:pPr>
        <w:pStyle w:val="ListBullet"/>
        <w:keepLines/>
        <w:spacing w:after="80"/>
        <w:ind w:left="403" w:hanging="259"/>
      </w:pPr>
      <w:r>
        <w:t>Telegram endpoint'ine token yalnız çalışma zamanında eklenir ve loglanmaz.</w:t>
      </w:r>
    </w:p>
    <w:p>
      <w:r>
        <w:br w:type="page"/>
      </w:r>
    </w:p>
    <w:p>
      <w:pPr>
        <w:pStyle w:val="Heading1"/>
        <w:pBdr>
          <w:bottom w:val="single" w:sz="12" w:space="6" w:color="2E74B5"/>
        </w:pBdr>
      </w:pPr>
      <w:r>
        <w:rPr>
          <w:b/>
          <w:color w:val="148A8A"/>
          <w:sz w:val="34"/>
        </w:rPr>
        <w:t xml:space="preserve">11  </w:t>
      </w:r>
      <w:r>
        <w:rPr>
          <w:b/>
          <w:color w:val="17365D"/>
          <w:sz w:val="34"/>
        </w:rPr>
        <w:t>Teslim özeti</w:t>
      </w:r>
    </w:p>
    <w:p>
      <w:pPr>
        <w:spacing w:after="200"/>
      </w:pPr>
      <w:r>
        <w:rPr>
          <w:color w:val="5A6673"/>
          <w:sz w:val="21"/>
        </w:rPr>
        <w:t>Kod, otomasyon, testler, README ve kaynak envanteri birlikte hazırlandı.</w:t>
      </w:r>
    </w:p>
    <w:p>
      <w:pPr>
        <w:pStyle w:val="Heading2"/>
      </w:pPr>
      <w:r>
        <w:t>Teslim edilen başlıca dosyalar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3950"/>
            <w:tcMar>
              <w:top w:w="54" w:type="dxa"/>
              <w:start w:w="120" w:type="dxa"/>
              <w:bottom w:w="54" w:type="dxa"/>
              <w:end w:w="120" w:type="dxa"/>
            </w:tcMar>
            <w:shd w:fill="17365D"/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6"/>
              </w:rPr>
              <w:t>Yol</w:t>
            </w:r>
          </w:p>
        </w:tc>
        <w:tc>
          <w:tcPr>
            <w:tcW w:type="dxa" w:w="5410"/>
            <w:tcMar>
              <w:top w:w="54" w:type="dxa"/>
              <w:start w:w="120" w:type="dxa"/>
              <w:bottom w:w="54" w:type="dxa"/>
              <w:end w:w="120" w:type="dxa"/>
            </w:tcMar>
            <w:shd w:fill="17365D"/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6"/>
              </w:rPr>
              <w:t>İşlev</w:t>
            </w:r>
          </w:p>
        </w:tc>
      </w:tr>
      <w:tr>
        <w:trPr>
          <w:cantSplit/>
        </w:trPr>
        <w:tc>
          <w:tcPr>
            <w:tcW w:type="dxa" w:w="3950"/>
            <w:tcMar>
              <w:top w:w="54" w:type="dxa"/>
              <w:start w:w="120" w:type="dxa"/>
              <w:bottom w:w="54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src/</w:t>
            </w:r>
          </w:p>
        </w:tc>
        <w:tc>
          <w:tcPr>
            <w:tcW w:type="dxa" w:w="5410"/>
            <w:tcMar>
              <w:top w:w="54" w:type="dxa"/>
              <w:start w:w="120" w:type="dxa"/>
              <w:bottom w:w="54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Botun TypeScript uygulaması, servisleri, güven sınırları ve rapor render katmanı.</w:t>
            </w:r>
          </w:p>
        </w:tc>
      </w:tr>
      <w:tr>
        <w:trPr>
          <w:cantSplit/>
        </w:trPr>
        <w:tc>
          <w:tcPr>
            <w:tcW w:type="dxa" w:w="3950"/>
            <w:tcMar>
              <w:top w:w="54" w:type="dxa"/>
              <w:start w:w="120" w:type="dxa"/>
              <w:bottom w:w="54" w:type="dxa"/>
              <w:end w:w="120" w:type="dxa"/>
            </w:tcMar>
            <w:shd w:fill="F2F7FB"/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tests/</w:t>
            </w:r>
          </w:p>
        </w:tc>
        <w:tc>
          <w:tcPr>
            <w:tcW w:type="dxa" w:w="5410"/>
            <w:tcMar>
              <w:top w:w="54" w:type="dxa"/>
              <w:start w:w="120" w:type="dxa"/>
              <w:bottom w:w="54" w:type="dxa"/>
              <w:end w:w="120" w:type="dxa"/>
            </w:tcMar>
            <w:shd w:fill="F2F7FB"/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115 deterministik birim testi.</w:t>
            </w:r>
          </w:p>
        </w:tc>
      </w:tr>
      <w:tr>
        <w:trPr>
          <w:cantSplit/>
        </w:trPr>
        <w:tc>
          <w:tcPr>
            <w:tcW w:type="dxa" w:w="3950"/>
            <w:tcMar>
              <w:top w:w="54" w:type="dxa"/>
              <w:start w:w="120" w:type="dxa"/>
              <w:bottom w:w="54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.github/workflows/morning-brief.yml</w:t>
            </w:r>
          </w:p>
        </w:tc>
        <w:tc>
          <w:tcPr>
            <w:tcW w:type="dxa" w:w="5410"/>
            <w:tcMar>
              <w:top w:w="54" w:type="dxa"/>
              <w:start w:w="120" w:type="dxa"/>
              <w:bottom w:w="54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08:00 Europe/Istanbul schedule + elle tetikleme.</w:t>
            </w:r>
          </w:p>
        </w:tc>
      </w:tr>
      <w:tr>
        <w:trPr>
          <w:cantSplit/>
        </w:trPr>
        <w:tc>
          <w:tcPr>
            <w:tcW w:type="dxa" w:w="3950"/>
            <w:tcMar>
              <w:top w:w="54" w:type="dxa"/>
              <w:start w:w="120" w:type="dxa"/>
              <w:bottom w:w="54" w:type="dxa"/>
              <w:end w:w="120" w:type="dxa"/>
            </w:tcMar>
            <w:shd w:fill="F2F7FB"/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.env.example</w:t>
            </w:r>
          </w:p>
        </w:tc>
        <w:tc>
          <w:tcPr>
            <w:tcW w:type="dxa" w:w="5410"/>
            <w:tcMar>
              <w:top w:w="54" w:type="dxa"/>
              <w:start w:w="120" w:type="dxa"/>
              <w:bottom w:w="54" w:type="dxa"/>
              <w:end w:w="120" w:type="dxa"/>
            </w:tcMar>
            <w:shd w:fill="F2F7FB"/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Secret içermeyen environment şablonu.</w:t>
            </w:r>
          </w:p>
        </w:tc>
      </w:tr>
      <w:tr>
        <w:trPr>
          <w:cantSplit/>
        </w:trPr>
        <w:tc>
          <w:tcPr>
            <w:tcW w:type="dxa" w:w="3950"/>
            <w:tcMar>
              <w:top w:w="54" w:type="dxa"/>
              <w:start w:w="120" w:type="dxa"/>
              <w:bottom w:w="54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README.md</w:t>
            </w:r>
          </w:p>
        </w:tc>
        <w:tc>
          <w:tcPr>
            <w:tcW w:type="dxa" w:w="5410"/>
            <w:tcMar>
              <w:top w:w="54" w:type="dxa"/>
              <w:start w:w="120" w:type="dxa"/>
              <w:bottom w:w="54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Tam teknik kurulum, çalıştırma, Actions, sorun giderme ve tasarım notları.</w:t>
            </w:r>
          </w:p>
        </w:tc>
      </w:tr>
      <w:tr>
        <w:trPr>
          <w:cantSplit/>
        </w:trPr>
        <w:tc>
          <w:tcPr>
            <w:tcW w:type="dxa" w:w="3950"/>
            <w:tcMar>
              <w:top w:w="54" w:type="dxa"/>
              <w:start w:w="120" w:type="dxa"/>
              <w:bottom w:w="54" w:type="dxa"/>
              <w:end w:w="120" w:type="dxa"/>
            </w:tcMar>
            <w:shd w:fill="F2F7FB"/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docs/RESMI_KAYNAKLAR.md</w:t>
            </w:r>
          </w:p>
        </w:tc>
        <w:tc>
          <w:tcPr>
            <w:tcW w:type="dxa" w:w="5410"/>
            <w:tcMar>
              <w:top w:w="54" w:type="dxa"/>
              <w:start w:w="120" w:type="dxa"/>
              <w:bottom w:w="54" w:type="dxa"/>
              <w:end w:w="120" w:type="dxa"/>
            </w:tcMar>
            <w:shd w:fill="F2F7FB"/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Kullanılan ve doğrulanan URL envanteri.</w:t>
            </w:r>
          </w:p>
        </w:tc>
      </w:tr>
      <w:tr>
        <w:trPr>
          <w:cantSplit/>
        </w:trPr>
        <w:tc>
          <w:tcPr>
            <w:tcW w:type="dxa" w:w="3950"/>
            <w:tcMar>
              <w:top w:w="54" w:type="dxa"/>
              <w:start w:w="120" w:type="dxa"/>
              <w:bottom w:w="54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docs/Sabah_Ozet_Botu_Kurulum_Rehberi.docx</w:t>
            </w:r>
          </w:p>
        </w:tc>
        <w:tc>
          <w:tcPr>
            <w:tcW w:type="dxa" w:w="5410"/>
            <w:tcMar>
              <w:top w:w="54" w:type="dxa"/>
              <w:start w:w="120" w:type="dxa"/>
              <w:bottom w:w="54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color w:val="202B3C"/>
                <w:sz w:val="16"/>
              </w:rPr>
              <w:t>Bu görsel kurulum/işletim rehberi.</w:t>
            </w:r>
          </w:p>
        </w:tc>
      </w:tr>
    </w:tbl>
    <w:p>
      <w:pPr>
        <w:spacing w:after="0"/>
      </w:pPr>
    </w:p>
    <w:p>
      <w:pPr>
        <w:pStyle w:val="Heading2"/>
      </w:pPr>
      <w:r>
        <w:t>Kopyala–çalıştır özeti</w:t>
      </w:r>
    </w:p>
    <w:p>
      <w:pPr>
        <w:pStyle w:val="CodeBlock"/>
        <w:shd w:fill="F2F7FB"/>
      </w:pPr>
      <w:r>
        <w:t>Set-Location "C:\Users\PC\Desktop\app\ot2"</w:t>
      </w:r>
      <w:r>
        <w:br/>
      </w:r>
      <w:r>
        <w:t>npm ci</w:t>
      </w:r>
      <w:r>
        <w:br/>
      </w:r>
      <w:r>
        <w:t>Copy-Item .env.example .env</w:t>
      </w:r>
      <w:r>
        <w:br/>
      </w:r>
      <w:r>
        <w:t># .env değerlerini doldurun</w:t>
      </w:r>
      <w:r>
        <w:br/>
      </w:r>
      <w:r>
        <w:t>npm run setup:telegram</w:t>
      </w:r>
      <w:r>
        <w:br/>
      </w:r>
      <w:r>
        <w:t>npm run check</w:t>
      </w:r>
      <w:r>
        <w:br/>
      </w:r>
      <w:r>
        <w:t>npm run dry-run</w:t>
      </w:r>
      <w:r>
        <w:br/>
      </w:r>
      <w:r>
        <w:t>npm run send</w:t>
      </w:r>
    </w:p>
    <w:p>
      <w:pPr>
        <w:pStyle w:val="Heading2"/>
      </w:pPr>
      <w:r>
        <w:t>Son söz</w:t>
      </w:r>
    </w:p>
    <w:p>
      <w:pPr>
        <w:spacing w:after="200"/>
      </w:pPr>
      <w:r>
        <w:rPr>
          <w:b w:val="0"/>
          <w:sz w:val="21"/>
        </w:rPr>
        <w:t>Gerçek Telegram gönderimi için yalnız size ait token, chat ID ve tercihen OpenAI API key eksiktir. Bu değerler hiçbir teslim dosyasına yazılmadı; .env ve GitHub Secrets/Variables üzerinden sizin tarafınızdan eklenmelidir.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2" w:type="dxa"/>
              <w:start w:w="170" w:type="dxa"/>
              <w:bottom w:w="82" w:type="dxa"/>
              <w:end w:w="170" w:type="dxa"/>
            </w:tcMar>
            <w:shd w:fill="EAF6EF"/>
            <w:vAlign w:val="center"/>
          </w:tcPr>
          <w:p>
            <w:pPr>
              <w:spacing w:after="40"/>
            </w:pPr>
            <w:r>
              <w:rPr>
                <w:b/>
                <w:color w:val="2F855A"/>
                <w:sz w:val="18"/>
              </w:rPr>
              <w:t>DOĞRULANMIŞ TESLIM</w:t>
            </w:r>
          </w:p>
          <w:p>
            <w:pPr>
              <w:spacing w:after="0"/>
            </w:pPr>
            <w:r>
              <w:rPr>
                <w:b w:val="0"/>
                <w:color w:val="202B3C"/>
                <w:sz w:val="19"/>
              </w:rPr>
              <w:t>TypeScript typecheck ve ESLint başarılıdır. 13 test dosyasındaki 115 testin tamamı geçmiştir. Gerçek kaynaklarla dry-run yapılmış; kısmi Reddit 429 durumunda raporun tasarlandığı gibi devam ettiği görülmüştür.</w:t>
            </w:r>
          </w:p>
        </w:tc>
      </w:tr>
    </w:tbl>
    <w:p>
      <w:pPr>
        <w:spacing w:after="0"/>
      </w:pPr>
    </w:p>
    <w:p>
      <w:pPr>
        <w:spacing w:before="480"/>
        <w:jc w:val="center"/>
      </w:pPr>
      <w:r>
        <w:rPr>
          <w:b/>
          <w:color w:val="17365D"/>
          <w:sz w:val="26"/>
        </w:rPr>
        <w:t>SABAH ÖZET BOTU</w:t>
      </w:r>
    </w:p>
    <w:p>
      <w:pPr>
        <w:jc w:val="center"/>
      </w:pPr>
      <w:r>
        <w:rPr>
          <w:b w:val="0"/>
          <w:color w:val="148A8A"/>
          <w:sz w:val="20"/>
        </w:rPr>
        <w:t>Güvenli • Hata toleranslı • Kaynakları izlenebilir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2240" w:h="15840"/>
      <w:pgMar w:top="1008" w:right="1440" w:bottom="893" w:left="1440" w:header="461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right"/>
    </w:pPr>
    <w:r>
      <w:rPr>
        <w:b w:val="0"/>
        <w:color w:val="5A6673"/>
        <w:sz w:val="16"/>
      </w:rPr>
      <w:t xml:space="preserve">14 Temmuz 2026   •   </w:t>
    </w:r>
    <w:r>
      <w:rPr>
        <w:color w:val="5A6673"/>
        <w:sz w:val="16"/>
      </w:rPr>
      <w:fldChar w:fldCharType="begin"/>
      <w:instrText xml:space="preserve">PAGE</w:instrText>
      <w:fldChar w:fldCharType="separate"/>
      <w:fldChar w:fldCharType="end"/>
    </w:r>
    <w:r>
      <w:rPr>
        <w:b w:val="0"/>
        <w:color w:val="5A6673"/>
        <w:sz w:val="16"/>
      </w:rPr>
      <w:t xml:space="preserve"> / </w:t>
    </w:r>
    <w:r>
      <w:rPr>
        <w:color w:val="5A6673"/>
        <w:sz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b w:val="0"/>
        <w:color w:val="5A6673"/>
        <w:sz w:val="16"/>
      </w:rPr>
      <w:t>Kişisel otomasyon için hazırlanmıştır. Secret değerlerini kaynak koda veya Git'e eklemeyin.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8" w:space="6" w:color="E8EEF5"/>
      </w:pBdr>
    </w:pPr>
    <w:r>
      <w:rPr>
        <w:b/>
        <w:color w:val="17365D"/>
        <w:sz w:val="16"/>
      </w:rPr>
      <w:t>SABAH ÖZET BOTU</w:t>
    </w:r>
    <w:r>
      <w:rPr>
        <w:b w:val="0"/>
        <w:color w:val="5A6673"/>
        <w:sz w:val="16"/>
      </w:rPr>
      <w:t xml:space="preserve">   •   KURULUM VE İŞLETİM REHBERİ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90" w:line="274" w:lineRule="auto"/>
    </w:pPr>
    <w:rPr>
      <w:rFonts w:ascii="Calibri" w:hAnsi="Calibri"/>
      <w:color w:val="202B3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20"/>
    </w:pPr>
    <w:rPr>
      <w:rFonts w:asciiTheme="majorHAnsi" w:eastAsiaTheme="majorEastAsia" w:hAnsiTheme="majorHAnsi" w:cstheme="majorBidi" w:ascii="Calibri" w:hAnsi="Calibri"/>
      <w:i/>
      <w:iCs/>
      <w:color w:val="2E74B5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before="80" w:after="140" w:line="252" w:lineRule="auto"/>
      <w:ind w:left="202" w:right="202"/>
    </w:pPr>
    <w:rPr>
      <w:rFonts w:ascii="Consolas" w:hAnsi="Consolas"/>
      <w:color w:val="202B3C"/>
      <w:sz w:val="17"/>
    </w:rPr>
  </w:style>
  <w:style w:type="paragraph" w:customStyle="1" w:styleId="SmallNote">
    <w:name w:val="Small Note"/>
    <w:pPr>
      <w:spacing w:after="60" w:line="264" w:lineRule="auto"/>
    </w:pPr>
    <w:rPr>
      <w:rFonts w:ascii="Calibri" w:hAnsi="Calibri"/>
      <w:color w:val="5A667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hyperlink" Target="https://developers.openai.com/api/docs/quickstart" TargetMode="External"/><Relationship Id="rId13" Type="http://schemas.openxmlformats.org/officeDocument/2006/relationships/hyperlink" Target="https://github.com/openai/openai-node" TargetMode="External"/><Relationship Id="rId14" Type="http://schemas.openxmlformats.org/officeDocument/2006/relationships/hyperlink" Target="https://developers.openai.com/api/docs/guides/structured-outputs" TargetMode="External"/><Relationship Id="rId15" Type="http://schemas.openxmlformats.org/officeDocument/2006/relationships/hyperlink" Target="https://developers.openai.com/api/docs/models/gpt-5.6-luna" TargetMode="External"/><Relationship Id="rId16" Type="http://schemas.openxmlformats.org/officeDocument/2006/relationships/hyperlink" Target="https://developers.openai.com/api/docs/guides/production-best-practices" TargetMode="External"/><Relationship Id="rId17" Type="http://schemas.openxmlformats.org/officeDocument/2006/relationships/hyperlink" Target="https://core.telegram.org/bots/tutorial" TargetMode="External"/><Relationship Id="rId18" Type="http://schemas.openxmlformats.org/officeDocument/2006/relationships/hyperlink" Target="https://core.telegram.org/bots/api#getupdates" TargetMode="External"/><Relationship Id="rId19" Type="http://schemas.openxmlformats.org/officeDocument/2006/relationships/hyperlink" Target="https://core.telegram.org/bots/api#sendmessage" TargetMode="External"/><Relationship Id="rId20" Type="http://schemas.openxmlformats.org/officeDocument/2006/relationships/hyperlink" Target="https://docs.github.com/actions/using-workflows/events-that-trigger-workflows" TargetMode="External"/><Relationship Id="rId21" Type="http://schemas.openxmlformats.org/officeDocument/2006/relationships/hyperlink" Target="https://docs.github.com/actions/using-workflows/workflow-syntax-for-github-actions" TargetMode="External"/><Relationship Id="rId22" Type="http://schemas.openxmlformats.org/officeDocument/2006/relationships/hyperlink" Target="https://docs.github.com/actions/security-guides/using-secrets-in-github-actions" TargetMode="External"/><Relationship Id="rId23" Type="http://schemas.openxmlformats.org/officeDocument/2006/relationships/hyperlink" Target="https://docs.github.com/actions/learn-github-actions/variables" TargetMode="External"/><Relationship Id="rId24" Type="http://schemas.openxmlformats.org/officeDocument/2006/relationships/hyperlink" Target="https://github.com/actions/checkout" TargetMode="External"/><Relationship Id="rId25" Type="http://schemas.openxmlformats.org/officeDocument/2006/relationships/hyperlink" Target="https://github.com/actions/setup-node" TargetMode="External"/><Relationship Id="rId26" Type="http://schemas.openxmlformats.org/officeDocument/2006/relationships/hyperlink" Target="https://open-meteo.com/en/docs" TargetMode="External"/><Relationship Id="rId27" Type="http://schemas.openxmlformats.org/officeDocument/2006/relationships/hyperlink" Target="https://api.open-meteo.com/v1/forecast" TargetMode="External"/><Relationship Id="rId28" Type="http://schemas.openxmlformats.org/officeDocument/2006/relationships/hyperlink" Target="https://frankfurter.dev/" TargetMode="External"/><Relationship Id="rId29" Type="http://schemas.openxmlformats.org/officeDocument/2006/relationships/hyperlink" Target="https://api.frankfurter.dev/v2/rates?base=USD&amp;quotes=TRY" TargetMode="External"/><Relationship Id="rId30" Type="http://schemas.openxmlformats.org/officeDocument/2006/relationships/hyperlink" Target="https://api.frankfurter.dev/v2/rates?base=EUR&amp;quotes=TRY" TargetMode="External"/><Relationship Id="rId31" Type="http://schemas.openxmlformats.org/officeDocument/2006/relationships/hyperlink" Target="https://www.reddit.com/dev/api/" TargetMode="External"/><Relationship Id="rId32" Type="http://schemas.openxmlformats.org/officeDocument/2006/relationships/hyperlink" Target="https://redditinc.com/policies/data-api-terms" TargetMode="External"/><Relationship Id="rId33" Type="http://schemas.openxmlformats.org/officeDocument/2006/relationships/hyperlink" Target="https://techcrunch.com/subscribing/" TargetMode="External"/><Relationship Id="rId34" Type="http://schemas.openxmlformats.org/officeDocument/2006/relationships/hyperlink" Target="https://arstechnica.com/rss-feeds/" TargetMode="External"/><Relationship Id="rId35" Type="http://schemas.openxmlformats.org/officeDocument/2006/relationships/hyperlink" Target="https://github.blog/changelog/" TargetMode="External"/><Relationship Id="rId36" Type="http://schemas.openxmlformats.org/officeDocument/2006/relationships/hyperlink" Target="https://nodejs.org/en/about/previous-releases" TargetMode="External"/><Relationship Id="rId37" Type="http://schemas.openxmlformats.org/officeDocument/2006/relationships/hyperlink" Target="https://nodejs.org/learn/getting-started/fetch" TargetMode="External"/><Relationship Id="rId38" Type="http://schemas.openxmlformats.org/officeDocument/2006/relationships/hyperlink" Target="https://docs.npmjs.com/cli/commands/npm-ci" TargetMode="External"/><Relationship Id="rId39" Type="http://schemas.openxmlformats.org/officeDocument/2006/relationships/hyperlink" Target="https://www.typescriptlang.org/docs/" TargetMode="External"/><Relationship Id="rId40" Type="http://schemas.openxmlformats.org/officeDocument/2006/relationships/hyperlink" Target="https://zod.dev/" TargetMode="External"/><Relationship Id="rId41" Type="http://schemas.openxmlformats.org/officeDocument/2006/relationships/hyperlink" Target="https://vitest.dev/" TargetMode="External"/><Relationship Id="rId42" Type="http://schemas.openxmlformats.org/officeDocument/2006/relationships/hyperlink" Target="https://eslint.org/docs/latest/" TargetMode="External"/><Relationship Id="rId43" Type="http://schemas.openxmlformats.org/officeDocument/2006/relationships/hyperlink" Target="https://prettier.io/doc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Sabah Özet Telegram Botu — Kurulum ve İşletim Rehberi</dc:title>
  <dc:subject>Node.js, Telegram, OpenAI ve GitHub Actions kurulum rehberi</dc:subject>
  <dc:creator>Codex</dc:creator>
  <cp:keywords>Telegram, OpenAI, GitHub Actions, TypeScript, Sabah Özeti</cp:keywords>
  <dc:description>Sürüm 1.0 — 14 Temmuz 2026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